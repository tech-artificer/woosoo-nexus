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Woosoo Restaurant Operations And Handover Manual</w:t>
      </w:r>
    </w:p>
    <w:p>
      <w:r>
        <w:rPr>
          <w:i/>
        </w:rPr>
        <w:t>Deployment, operations, troubleshooting, rollback, and acceptance guide</w:t>
      </w:r>
    </w:p>
    <w:p>
      <w:r>
        <w:t>Prepared: 2026-05-22</w:t>
        <w:br/>
        <w:t>Scope: Restaurant production LAN</w:t>
        <w:br/>
        <w:t>Deliverable: DOCX handover manual with screenshot placeholders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40"/>
            </w:pPr>
            <w:r>
              <w:rPr>
                <w:b/>
                <w:color w:val="0B2545"/>
              </w:rPr>
              <w:t>Operator Safety</w:t>
              <w:br/>
            </w:r>
            <w:r>
              <w:rPr>
                <w:sz w:val="18"/>
              </w:rPr>
              <w:t>This manual is documentation-only. It does not change app code, Docker behavior, API contracts, or order logic. Never expose secrets in screenshots or chat.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88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Network Item</w:t>
            </w:r>
          </w:p>
        </w:tc>
        <w:tc>
          <w:tcPr>
            <w:tcW w:type="dxa" w:w="5472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Restaurant Value</w:t>
            </w:r>
          </w:p>
        </w:tc>
      </w:tr>
      <w:tr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Woosoo server/Pi public host</w:t>
            </w:r>
          </w:p>
        </w:tc>
        <w:tc>
          <w:tcPr>
            <w:tcW w:type="dxa" w:w="54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192.168.1.31</w:t>
            </w:r>
          </w:p>
        </w:tc>
      </w:tr>
      <w:tr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Woosoo PC / POS host</w:t>
            </w:r>
          </w:p>
        </w:tc>
        <w:tc>
          <w:tcPr>
            <w:tcW w:type="dxa" w:w="54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192.168.1.32</w:t>
            </w:r>
          </w:p>
        </w:tc>
      </w:tr>
      <w:tr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subnet mask</w:t>
            </w:r>
          </w:p>
        </w:tc>
        <w:tc>
          <w:tcPr>
            <w:tcW w:type="dxa" w:w="54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255.255.255.0</w:t>
            </w:r>
          </w:p>
        </w:tc>
      </w:tr>
      <w:tr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gateway</w:t>
            </w:r>
          </w:p>
        </w:tc>
        <w:tc>
          <w:tcPr>
            <w:tcW w:type="dxa" w:w="54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192.168.1.1</w:t>
            </w:r>
          </w:p>
        </w:tc>
      </w:tr>
      <w:tr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POS database</w:t>
            </w:r>
          </w:p>
        </w:tc>
        <w:tc>
          <w:tcPr>
            <w:tcW w:type="dxa" w:w="54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krypton_woosoo</w:t>
            </w:r>
          </w:p>
        </w:tc>
      </w:tr>
      <w:tr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POS database port</w:t>
            </w:r>
          </w:p>
        </w:tc>
        <w:tc>
          <w:tcPr>
            <w:tcW w:type="dxa" w:w="54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2121</w:t>
            </w:r>
          </w:p>
        </w:tc>
      </w:tr>
    </w:tbl>
    <w:p/>
    <w:p>
      <w:r>
        <w:rPr>
          <w:b/>
        </w:rPr>
        <w:t xml:space="preserve">Source of truth: </w:t>
      </w:r>
      <w:r>
        <w:t>Use this restaurant manual and the platform-root deployment docs for handover. Do not copy non-restaurant values from older examples.</w:t>
      </w:r>
    </w:p>
    <w:p>
      <w:r>
        <w:br w:type="page"/>
      </w:r>
    </w:p>
    <w:p>
      <w:pPr>
        <w:pStyle w:val="Heading1"/>
      </w:pPr>
      <w:r>
        <w:t>1. Business Requirements</w:t>
      </w:r>
    </w:p>
    <w:p>
      <w:pPr>
        <w:pStyle w:val="ListBullet"/>
        <w:spacing w:after="60"/>
      </w:pPr>
      <w:r>
        <w:t>Restaurant ordering must run on the local LAN during normal service.</w:t>
      </w:r>
    </w:p>
    <w:p>
      <w:pPr>
        <w:pStyle w:val="ListBullet"/>
        <w:spacing w:after="60"/>
      </w:pPr>
      <w:r>
        <w:t>Backend owns truth: Woosoo Nexus owns pricing, packages, sessions, orders, POS/Krypton integration, realtime events, and print events.</w:t>
      </w:r>
    </w:p>
    <w:p>
      <w:pPr>
        <w:pStyle w:val="ListBullet"/>
        <w:spacing w:after="60"/>
      </w:pPr>
      <w:r>
        <w:t>The Tablet Ordering PWA sends customer intent only and must not send pricing, tax, totals, POS mapping, or backend state.</w:t>
      </w:r>
    </w:p>
    <w:p>
      <w:pPr>
        <w:pStyle w:val="ListBullet"/>
        <w:spacing w:after="60"/>
      </w:pPr>
      <w:r>
        <w:t>The Print Bridge proves last-mile printer outcome through heartbeat, reserve, ACK, and failed flows.</w:t>
      </w:r>
    </w:p>
    <w:p>
      <w:pPr>
        <w:pStyle w:val="ListBullet"/>
        <w:spacing w:after="60"/>
      </w:pPr>
      <w:r>
        <w:t>Operators need repeatable deployment, log checking, troubleshooting, rollback, and handover acceptance steps.</w:t>
      </w:r>
    </w:p>
    <w:p>
      <w:pPr>
        <w:pStyle w:val="ListBullet"/>
        <w:spacing w:after="60"/>
      </w:pPr>
      <w:r>
        <w:t>Customer-facing screens must never show raw technical errors.</w:t>
      </w:r>
    </w:p>
    <w:p>
      <w:pPr>
        <w:pStyle w:val="Heading1"/>
      </w:pPr>
      <w:r>
        <w:t>2. Restaurant Network And System Specifications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60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Specification</w:t>
            </w:r>
          </w:p>
        </w:tc>
        <w:tc>
          <w:tcPr>
            <w:tcW w:type="dxa" w:w="576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Woosoo server/Pi public host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192.168.1.31</w:t>
            </w:r>
          </w:p>
        </w:tc>
      </w:tr>
      <w:tr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Woosoo PC / POS host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192.168.1.32</w:t>
            </w:r>
          </w:p>
        </w:tc>
      </w:tr>
      <w:tr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subnet mask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255.255.255.0</w:t>
            </w:r>
          </w:p>
        </w:tc>
      </w:tr>
      <w:tr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gateway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192.168.1.1</w:t>
            </w:r>
          </w:p>
        </w:tc>
      </w:tr>
      <w:tr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POS database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krypton_woosoo</w:t>
            </w:r>
          </w:p>
        </w:tc>
      </w:tr>
      <w:tr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POS database port</w:t>
            </w:r>
          </w:p>
        </w:tc>
        <w:tc>
          <w:tcPr>
            <w:tcW w:type="dxa" w:w="5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2121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40"/>
            </w:pPr>
            <w:r>
              <w:rPr>
                <w:b/>
                <w:color w:val="0B2545"/>
              </w:rPr>
              <w:t>POS Port Lock</w:t>
              <w:br/>
            </w:r>
            <w:r>
              <w:rPr>
                <w:sz w:val="18"/>
              </w:rPr>
              <w:t>Restaurant deployment uses POS database port 2121. Confirm this value in the live restaurant config before cutover and do not substitute older sample ports.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Service</w:t>
            </w:r>
          </w:p>
        </w:tc>
        <w:tc>
          <w:tcPr>
            <w:tcW w:type="dxa" w:w="345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Published Endpoint</w:t>
            </w:r>
          </w:p>
        </w:tc>
        <w:tc>
          <w:tcPr>
            <w:tcW w:type="dxa" w:w="345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Nexus admin/API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https://192.168.1.31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Admin UI and backend API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Tablet PWA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https://192.168.1.31:4443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Customer tablet app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Reverb WebSocket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wss://192.168.1.31/app/{REVERB_APP_KEY}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Realtime events through nginx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POS DB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192.168.1.32:2121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External POS database connection</w:t>
            </w:r>
          </w:p>
        </w:tc>
      </w:tr>
    </w:tbl>
    <w:p/>
    <w:p>
      <w:pPr>
        <w:pStyle w:val="Heading1"/>
      </w:pPr>
      <w:r>
        <w:t>3. Generated Diagrams</w:t>
      </w:r>
    </w:p>
    <w:p>
      <w:pPr>
        <w:jc w:val="center"/>
      </w:pPr>
      <w:r>
        <w:rPr>
          <w:b/>
          <w:color w:val="1F4D78"/>
        </w:rPr>
        <w:t>Restaurant network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aurant-network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D78"/>
        </w:rPr>
        <w:t>Application responsibility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sponsibility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D78"/>
        </w:rPr>
        <w:t>Order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D78"/>
        </w:rPr>
        <w:t>Deployment and redeployment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App Manuals</w:t>
      </w:r>
    </w:p>
    <w:p>
      <w:pPr>
        <w:pStyle w:val="Heading2"/>
      </w:pPr>
      <w:r>
        <w:t>Woosoo Nexus</w:t>
      </w:r>
    </w:p>
    <w:p>
      <w:pPr>
        <w:pStyle w:val="ListBullet"/>
        <w:spacing w:after="60"/>
      </w:pPr>
      <w:r>
        <w:t>Purpose: Laravel admin panel, backend API, POS/Krypton integration, sessions, orders, Reverb, and print events.</w:t>
      </w:r>
    </w:p>
    <w:p>
      <w:pPr>
        <w:pStyle w:val="ListBullet"/>
        <w:spacing w:after="60"/>
      </w:pPr>
      <w:r>
        <w:t>Operators use it for device setup, order monitoring, menu/package management, and operational checks.</w:t>
      </w:r>
    </w:p>
    <w:p>
      <w:pPr>
        <w:pStyle w:val="ListBullet"/>
        <w:spacing w:after="60"/>
      </w:pPr>
      <w:r>
        <w:t>Check logs first in app, nginx, reverb, mysql, and redis before changing configuration.</w:t>
      </w:r>
    </w:p>
    <w:p>
      <w:pPr>
        <w:pStyle w:val="Heading2"/>
      </w:pPr>
      <w:r>
        <w:t>Tablet Ordering PWA</w:t>
      </w:r>
    </w:p>
    <w:p>
      <w:pPr>
        <w:pStyle w:val="ListBullet"/>
        <w:spacing w:after="60"/>
      </w:pPr>
      <w:r>
        <w:t>Purpose: customer-facing tablet ordering flow.</w:t>
      </w:r>
    </w:p>
    <w:p>
      <w:pPr>
        <w:pStyle w:val="ListBullet"/>
        <w:spacing w:after="60"/>
      </w:pPr>
      <w:r>
        <w:t>Flow: welcome, device registration/settings, guest count, package selection, menu/cart, review, submit, in-session refill/service request.</w:t>
      </w:r>
    </w:p>
    <w:p>
      <w:pPr>
        <w:pStyle w:val="ListBullet"/>
        <w:spacing w:after="60"/>
      </w:pPr>
      <w:r>
        <w:t>Tablet sends intent only; backend computes truth.</w:t>
      </w:r>
    </w:p>
    <w:p>
      <w:pPr>
        <w:pStyle w:val="ListBullet"/>
        <w:spacing w:after="60"/>
      </w:pPr>
      <w:r>
        <w:t>Installed tablets update after deployment through service-worker/build-info checks; staff may force update from settings when needed.</w:t>
      </w:r>
    </w:p>
    <w:p>
      <w:pPr>
        <w:pStyle w:val="Heading2"/>
      </w:pPr>
      <w:r>
        <w:t>Woosoo Print Bridge</w:t>
      </w:r>
    </w:p>
    <w:p>
      <w:pPr>
        <w:pStyle w:val="ListBullet"/>
        <w:spacing w:after="60"/>
      </w:pPr>
      <w:r>
        <w:t>Purpose: Android relay for actual printer dispatch.</w:t>
      </w:r>
    </w:p>
    <w:p>
      <w:pPr>
        <w:pStyle w:val="ListBullet"/>
        <w:spacing w:after="60"/>
      </w:pPr>
      <w:r>
        <w:t>The bridge reports heartbeat and acknowledges print outcome.</w:t>
      </w:r>
    </w:p>
    <w:p>
      <w:pPr>
        <w:pStyle w:val="ListBullet"/>
        <w:spacing w:after="60"/>
      </w:pPr>
      <w:r>
        <w:t>Print lifecycle is reserve, ack, or failed; retry must not create duplicate physical prints.</w:t>
      </w:r>
    </w:p>
    <w:p>
      <w:pPr>
        <w:pStyle w:val="Heading2"/>
      </w:pPr>
      <w:r>
        <w:t>Krypton Woosoo PC / POS</w:t>
      </w:r>
    </w:p>
    <w:p>
      <w:pPr>
        <w:pStyle w:val="ListBullet"/>
        <w:spacing w:after="60"/>
      </w:pPr>
      <w:r>
        <w:t>Purpose: external POS database and restaurant transaction record.</w:t>
      </w:r>
    </w:p>
    <w:p>
      <w:pPr>
        <w:pStyle w:val="ListBullet"/>
        <w:spacing w:after="60"/>
      </w:pPr>
      <w:r>
        <w:t>Static IPv4 must be set to 192.168.1.32 with mask 255.255.255.0 and gateway 192.168.1.1.</w:t>
      </w:r>
    </w:p>
    <w:p>
      <w:pPr>
        <w:pStyle w:val="ListBullet"/>
        <w:spacing w:after="60"/>
      </w:pPr>
      <w:r>
        <w:t>Connectivity must be verified before deployment acceptance.</w:t>
      </w:r>
    </w:p>
    <w:p>
      <w:pPr>
        <w:pStyle w:val="Heading2"/>
      </w:pPr>
      <w:r>
        <w:t>Platform Docker Stack</w:t>
      </w:r>
    </w:p>
    <w:p>
      <w:pPr>
        <w:pStyle w:val="ListBullet"/>
        <w:spacing w:after="60"/>
      </w:pPr>
      <w:r>
        <w:t>Purpose: runtime orchestration from /opt/woosoo/woosoo-platform.</w:t>
      </w:r>
    </w:p>
    <w:p>
      <w:pPr>
        <w:pStyle w:val="ListBullet"/>
        <w:spacing w:after="60"/>
      </w:pPr>
      <w:r>
        <w:t>compose.yaml is the runtime authority.</w:t>
      </w:r>
    </w:p>
    <w:p>
      <w:pPr>
        <w:pStyle w:val="ListBullet"/>
        <w:spacing w:after="60"/>
      </w:pPr>
      <w:r>
        <w:t>Use the platform-root compose command with --env-file ./woosoo-nexus/.env.</w:t>
      </w:r>
    </w:p>
    <w:p>
      <w:pPr>
        <w:pStyle w:val="Heading1"/>
      </w:pPr>
      <w:r>
        <w:t>5. How To Navigate The Apps</w:t>
      </w:r>
    </w:p>
    <w:p>
      <w:pPr>
        <w:pStyle w:val="Heading2"/>
      </w:pPr>
      <w:r>
        <w:t>Woosoo Nexus Admin</w:t>
      </w:r>
    </w:p>
    <w:p>
      <w:r>
        <w:t>After login, use the left sidebar. Admin users see Main, Analytics, and Configuration groups.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Group</w:t>
            </w:r>
          </w:p>
        </w:tc>
        <w:tc>
          <w:tcPr>
            <w:tcW w:type="dxa" w:w="410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Pages</w:t>
            </w:r>
          </w:p>
        </w:tc>
        <w:tc>
          <w:tcPr>
            <w:tcW w:type="dxa" w:w="345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When to use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Main</w:t>
            </w:r>
          </w:p>
        </w:tc>
        <w:tc>
          <w:tcPr>
            <w:tcW w:type="dxa" w:w="41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Dashboard, Orders, POS, Menus, Packages, User Management, Devices, Service Requests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Daily operations, device setup, order monitoring, staff/user work, menu/package updates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Analytics</w:t>
            </w:r>
          </w:p>
        </w:tc>
        <w:tc>
          <w:tcPr>
            <w:tcW w:type="dxa" w:w="41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Reports, Daily Sales, Hourly Sales, Guest Count, Menu Items, Order Status, Print Audit, Discount &amp; Tax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End-of-day checks, sales analysis, print audit, guest and menu reporting</w:t>
            </w:r>
          </w:p>
        </w:tc>
      </w:tr>
      <w:tr>
        <w:tc>
          <w:tcPr>
            <w:tcW w:type="dxa" w:w="18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Configuration</w:t>
            </w:r>
          </w:p>
        </w:tc>
        <w:tc>
          <w:tcPr>
            <w:tcW w:type="dxa" w:w="41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Branches, Access Control, Accessibility, Event Logs, Reverb Service, Monitoring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System setup, role/permission control, audit logs, realtime health, queue/database checks</w:t>
            </w:r>
          </w:p>
        </w:tc>
      </w:tr>
    </w:tbl>
    <w:p/>
    <w:p>
      <w:pPr>
        <w:pStyle w:val="ListBullet"/>
        <w:spacing w:after="60"/>
      </w:pPr>
      <w:r>
        <w:t>Use Dashboard for the live overview.</w:t>
      </w:r>
    </w:p>
    <w:p>
      <w:pPr>
        <w:pStyle w:val="ListBullet"/>
        <w:spacing w:after="60"/>
      </w:pPr>
      <w:r>
        <w:t>Use Orders for live orders and order history.</w:t>
      </w:r>
    </w:p>
    <w:p>
      <w:pPr>
        <w:pStyle w:val="ListBullet"/>
        <w:spacing w:after="60"/>
      </w:pPr>
      <w:r>
        <w:t>Use Devices for tablet and relay setup.</w:t>
      </w:r>
    </w:p>
    <w:p>
      <w:pPr>
        <w:pStyle w:val="ListBullet"/>
        <w:spacing w:after="60"/>
      </w:pPr>
      <w:r>
        <w:t>Use Monitoring for queue, database, and Reverb health.</w:t>
      </w:r>
    </w:p>
    <w:p>
      <w:pPr>
        <w:pStyle w:val="ListBullet"/>
        <w:spacing w:after="60"/>
      </w:pPr>
      <w:r>
        <w:t>Use Manual for the in-app guide library.</w:t>
      </w:r>
    </w:p>
    <w:p>
      <w:pPr>
        <w:pStyle w:val="ListBullet"/>
        <w:spacing w:after="60"/>
      </w:pPr>
      <w:r>
        <w:t>Use POS for POS-specific terminal, table, and order inspection.</w:t>
      </w:r>
    </w:p>
    <w:p>
      <w:pPr>
        <w:pStyle w:val="Heading2"/>
      </w:pPr>
      <w:r>
        <w:t>Tablet Ordering PWA</w:t>
      </w:r>
    </w:p>
    <w:p>
      <w:r>
        <w:t>The customer-facing tablet path is:</w:t>
      </w:r>
    </w:p>
    <w:p>
      <w:pPr>
        <w:pStyle w:val="ListNumber"/>
        <w:spacing w:after="60"/>
      </w:pPr>
      <w:r>
        <w:t>Open the welcome screen at /.</w:t>
      </w:r>
    </w:p>
    <w:p>
      <w:pPr>
        <w:pStyle w:val="ListNumber"/>
        <w:spacing w:after="60"/>
      </w:pPr>
      <w:r>
        <w:t>If the tablet is not registered, open Settings from the gear icon, enter or create the PIN, and complete registration.</w:t>
      </w:r>
    </w:p>
    <w:p>
      <w:pPr>
        <w:pStyle w:val="ListNumber"/>
        <w:spacing w:after="60"/>
      </w:pPr>
      <w:r>
        <w:t>Tap Begin the Feast.</w:t>
      </w:r>
    </w:p>
    <w:p>
      <w:pPr>
        <w:pStyle w:val="ListNumber"/>
        <w:spacing w:after="60"/>
      </w:pPr>
      <w:r>
        <w:t>Select guest count on /order/start.</w:t>
      </w:r>
    </w:p>
    <w:p>
      <w:pPr>
        <w:pStyle w:val="ListNumber"/>
        <w:spacing w:after="60"/>
      </w:pPr>
      <w:r>
        <w:t>Choose a dining package on /order/packageSelection.</w:t>
      </w:r>
    </w:p>
    <w:p>
      <w:pPr>
        <w:pStyle w:val="ListNumber"/>
        <w:spacing w:after="60"/>
      </w:pPr>
      <w:r>
        <w:t>Browse meats, sides, desserts, and drinks on /menu.</w:t>
      </w:r>
    </w:p>
    <w:p>
      <w:pPr>
        <w:pStyle w:val="ListNumber"/>
        <w:spacing w:after="60"/>
      </w:pPr>
      <w:r>
        <w:t>Open the order summary and continue to /order/review.</w:t>
      </w:r>
    </w:p>
    <w:p>
      <w:pPr>
        <w:pStyle w:val="ListNumber"/>
        <w:spacing w:after="60"/>
      </w:pPr>
      <w:r>
        <w:t>Submit the order; the app sends POST /api/devices/create-order.</w:t>
      </w:r>
    </w:p>
    <w:p>
      <w:pPr>
        <w:pStyle w:val="ListNumber"/>
        <w:spacing w:after="60"/>
      </w:pPr>
      <w:r>
        <w:t>Use /order/in-session for submitted items, refills, service requests, and session status.</w:t>
      </w:r>
    </w:p>
    <w:p>
      <w:pPr>
        <w:pStyle w:val="ListNumber"/>
        <w:spacing w:after="60"/>
      </w:pPr>
      <w:r>
        <w:t>When the session ends, /order/session-ended returns the tablet toward the welcome screen for the next table.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40"/>
            </w:pPr>
            <w:r>
              <w:rPr>
                <w:b/>
                <w:color w:val="0B2545"/>
              </w:rPr>
              <w:t>Staff-only tablet maintenance</w:t>
              <w:br/>
            </w:r>
            <w:r>
              <w:rPr>
                <w:sz w:val="18"/>
              </w:rPr>
              <w:t>Tablet settings live under /settings. The /sw-reset route is an emergency same-origin reset path and should be used only for dedicated-origin recovery when normal settings maintenance cannot refresh the active tablet app.</w:t>
            </w:r>
          </w:p>
        </w:tc>
      </w:tr>
    </w:tbl>
    <w:p/>
    <w:p>
      <w:pPr>
        <w:pStyle w:val="Heading1"/>
      </w:pPr>
      <w:r>
        <w:t>6. Directory Structure And Common Commands</w:t>
      </w:r>
    </w:p>
    <w:p>
      <w:pPr>
        <w:pStyle w:val="CodeBlock"/>
        <w:keepLines/>
      </w:pPr>
      <w:r>
        <w:rPr>
          <w:rFonts w:ascii="Consolas" w:hAnsi="Consolas"/>
          <w:sz w:val="16"/>
        </w:rPr>
        <w:t>/opt/woosoo/woosoo-platform/</w:t>
        <w:br/>
        <w:t xml:space="preserve">  compose.yaml</w:t>
        <w:br/>
        <w:t xml:space="preserve">  docker/</w:t>
        <w:br/>
        <w:t xml:space="preserve">    certs/</w:t>
        <w:br/>
        <w:t xml:space="preserve">    nginx/</w:t>
        <w:br/>
        <w:t xml:space="preserve">    mysql/</w:t>
        <w:br/>
        <w:t xml:space="preserve">    php/</w:t>
        <w:br/>
        <w:t xml:space="preserve">  scripts/deployment/</w:t>
        <w:br/>
        <w:t xml:space="preserve">  woosoo-nexus/</w:t>
        <w:br/>
        <w:t xml:space="preserve">  tablet-ordering-pwa/</w:t>
        <w:br/>
        <w:t>/etc/woosoo/woosoo.env</w:t>
      </w:r>
    </w:p>
    <w:p>
      <w:pPr>
        <w:pStyle w:val="Heading2"/>
      </w:pPr>
      <w:r>
        <w:t>Navigation</w:t>
      </w:r>
    </w:p>
    <w:p>
      <w:pPr>
        <w:pStyle w:val="CodeBlock"/>
        <w:keepLines/>
      </w:pPr>
      <w:r>
        <w:rPr>
          <w:rFonts w:ascii="Consolas" w:hAnsi="Consolas"/>
          <w:sz w:val="16"/>
        </w:rPr>
        <w:t>cd /opt/woosoo/woosoo-platform</w:t>
        <w:br/>
        <w:t>pwd</w:t>
        <w:br/>
        <w:t>ls -la</w:t>
        <w:br/>
        <w:t>cd woosoo-nexus</w:t>
        <w:br/>
        <w:t>cd ../tablet-ordering-pwa</w:t>
        <w:br/>
        <w:t>cd ..</w:t>
      </w:r>
    </w:p>
    <w:p>
      <w:pPr>
        <w:pStyle w:val="Heading2"/>
      </w:pPr>
      <w:r>
        <w:t>Docker Status And Logs</w:t>
      </w:r>
    </w:p>
    <w:p>
      <w:pPr>
        <w:pStyle w:val="CodeBlock"/>
        <w:keepLines/>
      </w:pPr>
      <w:r>
        <w:rPr>
          <w:rFonts w:ascii="Consolas" w:hAnsi="Consolas"/>
          <w:sz w:val="16"/>
        </w:rPr>
        <w:t>docker compose --env-file ./woosoo-nexus/.env -f compose.yaml ps</w:t>
        <w:br/>
        <w:t>docker compose --env-file ./woosoo-nexus/.env -f compose.yaml logs --tail=100 app</w:t>
        <w:br/>
        <w:t>docker compose --env-file ./woosoo-nexus/.env -f compose.yaml logs --tail=100 nginx</w:t>
        <w:br/>
        <w:t>docker compose --env-file ./woosoo-nexus/.env -f compose.yaml logs --tail=100 reverb</w:t>
        <w:br/>
        <w:t>docker compose --env-file ./woosoo-nexus/.env -f compose.yaml logs --tail=100 mysql redis</w:t>
      </w:r>
    </w:p>
    <w:p>
      <w:pPr>
        <w:pStyle w:val="Heading2"/>
      </w:pPr>
      <w:r>
        <w:t>Deployment Commands</w:t>
      </w:r>
    </w:p>
    <w:p>
      <w:pPr>
        <w:pStyle w:val="CodeBlock"/>
        <w:keepLines/>
      </w:pPr>
      <w:r>
        <w:rPr>
          <w:rFonts w:ascii="Consolas" w:hAnsi="Consolas"/>
          <w:sz w:val="16"/>
        </w:rPr>
        <w:t>sudo bash scripts/deployment/doctor.sh</w:t>
        <w:br/>
        <w:t>sudo bash scripts/deployment/apply-woosoo-config.sh</w:t>
        <w:br/>
        <w:t>sudo bash scripts/deployment/deploy.sh</w:t>
      </w:r>
    </w:p>
    <w:p>
      <w:pPr>
        <w:pStyle w:val="Heading2"/>
      </w:pPr>
      <w:r>
        <w:t>Smoke Checks</w:t>
      </w:r>
    </w:p>
    <w:p>
      <w:pPr>
        <w:pStyle w:val="CodeBlock"/>
        <w:keepLines/>
      </w:pPr>
      <w:r>
        <w:rPr>
          <w:rFonts w:ascii="Consolas" w:hAnsi="Consolas"/>
          <w:sz w:val="16"/>
        </w:rPr>
        <w:t>ping 192.168.1.32</w:t>
        <w:br/>
        <w:t>curl -k https://192.168.1.31</w:t>
        <w:br/>
        <w:t>curl -k https://192.168.1.31:4443/build-info.json</w:t>
        <w:br/>
        <w:t>docker compose --env-file ./woosoo-nexus/.env -f compose.yaml exec -T app php artisan route:list</w:t>
        <w:br/>
        <w:t>docker compose --env-file ./woosoo-nexus/.env -f compose.yaml exec -T app php artisan config:clear</w:t>
      </w:r>
    </w:p>
    <w:p>
      <w:pPr>
        <w:pStyle w:val="Heading1"/>
      </w:pPr>
      <w:r>
        <w:t>7. Operational Workflows</w:t>
      </w:r>
    </w:p>
    <w:p>
      <w:pPr>
        <w:pStyle w:val="Heading2"/>
      </w:pPr>
      <w:r>
        <w:t>First-Time Restaurant Setup</w:t>
      </w:r>
    </w:p>
    <w:p>
      <w:pPr>
        <w:pStyle w:val="ListNumber"/>
        <w:spacing w:after="60"/>
      </w:pPr>
      <w:r>
        <w:t>Set Krypton Woosoo PC IPv4 to the required restaurant values.</w:t>
      </w:r>
    </w:p>
    <w:p>
      <w:pPr>
        <w:pStyle w:val="ListNumber"/>
        <w:spacing w:after="60"/>
      </w:pPr>
      <w:r>
        <w:t>Confirm Woosoo server/Pi is reachable at 192.168.1.31.</w:t>
      </w:r>
    </w:p>
    <w:p>
      <w:pPr>
        <w:pStyle w:val="ListNumber"/>
        <w:spacing w:after="60"/>
      </w:pPr>
      <w:r>
        <w:t>Confirm /etc/woosoo/woosoo.env exists and contains restaurant production values with secrets hidden from screenshots.</w:t>
      </w:r>
    </w:p>
    <w:p>
      <w:pPr>
        <w:pStyle w:val="ListNumber"/>
        <w:spacing w:after="60"/>
      </w:pPr>
      <w:r>
        <w:t>Run deployment doctor and resolve all blocking errors.</w:t>
      </w:r>
    </w:p>
    <w:p>
      <w:pPr>
        <w:pStyle w:val="ListNumber"/>
        <w:spacing w:after="60"/>
      </w:pPr>
      <w:r>
        <w:t>Apply config, deploy, then verify Nexus, Tablet PWA, POS, Reverb, and print flow.</w:t>
      </w:r>
    </w:p>
    <w:p>
      <w:pPr>
        <w:pStyle w:val="Heading2"/>
      </w:pPr>
      <w:r>
        <w:t>Daily Startup Check</w:t>
      </w:r>
    </w:p>
    <w:p>
      <w:pPr>
        <w:pStyle w:val="ListNumber"/>
        <w:spacing w:after="60"/>
      </w:pPr>
      <w:r>
        <w:t>Run compose ps and confirm expected services are running.</w:t>
      </w:r>
    </w:p>
    <w:p>
      <w:pPr>
        <w:pStyle w:val="ListNumber"/>
        <w:spacing w:after="60"/>
      </w:pPr>
      <w:r>
        <w:t>Open Nexus admin and Tablet PWA.</w:t>
      </w:r>
    </w:p>
    <w:p>
      <w:pPr>
        <w:pStyle w:val="ListNumber"/>
        <w:spacing w:after="60"/>
      </w:pPr>
      <w:r>
        <w:t>Ping the POS host.</w:t>
      </w:r>
    </w:p>
    <w:p>
      <w:pPr>
        <w:pStyle w:val="ListNumber"/>
        <w:spacing w:after="60"/>
      </w:pPr>
      <w:r>
        <w:t>Review app, nginx, reverb, mysql, and redis logs for blockers.</w:t>
      </w:r>
    </w:p>
    <w:p>
      <w:pPr>
        <w:pStyle w:val="ListNumber"/>
        <w:spacing w:after="60"/>
      </w:pPr>
      <w:r>
        <w:t>Confirm Print Bridge is online before service starts.</w:t>
      </w:r>
    </w:p>
    <w:p>
      <w:pPr>
        <w:pStyle w:val="Heading2"/>
      </w:pPr>
      <w:r>
        <w:t>Redeployment</w:t>
      </w:r>
    </w:p>
    <w:p>
      <w:pPr>
        <w:pStyle w:val="ListNumber"/>
        <w:spacing w:after="60"/>
      </w:pPr>
      <w:r>
        <w:t>Run deployment doctor.</w:t>
      </w:r>
    </w:p>
    <w:p>
      <w:pPr>
        <w:pStyle w:val="ListNumber"/>
        <w:spacing w:after="60"/>
      </w:pPr>
      <w:r>
        <w:t>Confirm no uncommitted emergency changes are present on deployed repos.</w:t>
      </w:r>
    </w:p>
    <w:p>
      <w:pPr>
        <w:pStyle w:val="ListNumber"/>
        <w:spacing w:after="60"/>
      </w:pPr>
      <w:r>
        <w:t>Run deploy.sh from platform root.</w:t>
      </w:r>
    </w:p>
    <w:p>
      <w:pPr>
        <w:pStyle w:val="ListNumber"/>
        <w:spacing w:after="60"/>
      </w:pPr>
      <w:r>
        <w:t>Check service health and build-info.</w:t>
      </w:r>
    </w:p>
    <w:p>
      <w:pPr>
        <w:pStyle w:val="ListNumber"/>
        <w:spacing w:after="60"/>
      </w:pPr>
      <w:r>
        <w:t>Run final acceptance checks.</w:t>
      </w:r>
    </w:p>
    <w:p>
      <w:pPr>
        <w:pStyle w:val="Heading2"/>
      </w:pPr>
      <w:r>
        <w:t>Rollback</w:t>
      </w:r>
    </w:p>
    <w:p>
      <w:pPr>
        <w:pStyle w:val="ListNumber"/>
        <w:spacing w:after="60"/>
      </w:pPr>
      <w:r>
        <w:t>Preserve Docker volumes. Do not use down -v for normal rollback.</w:t>
      </w:r>
    </w:p>
    <w:p>
      <w:pPr>
        <w:pStyle w:val="ListNumber"/>
        <w:spacing w:after="60"/>
      </w:pPr>
      <w:r>
        <w:t>Return app repos to the previous known-good refs.</w:t>
      </w:r>
    </w:p>
    <w:p>
      <w:pPr>
        <w:pStyle w:val="ListNumber"/>
        <w:spacing w:after="60"/>
      </w:pPr>
      <w:r>
        <w:t>Rebuild and start only the affected services when possible.</w:t>
      </w:r>
    </w:p>
    <w:p>
      <w:pPr>
        <w:pStyle w:val="ListNumber"/>
        <w:spacing w:after="60"/>
      </w:pPr>
      <w:r>
        <w:t>Verify Nexus, Tablet PWA, POS connectivity, Reverb, and print flow again.</w:t>
      </w:r>
    </w:p>
    <w:p>
      <w:pPr>
        <w:pStyle w:val="Heading1"/>
      </w:pPr>
      <w:r>
        <w:t>8. Screenshot Placeholders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Windows adapter list</w:t>
              <w:br/>
            </w:r>
            <w:r>
              <w:rPr>
                <w:sz w:val="18"/>
              </w:rPr>
              <w:t>Proof required: Active Ethernet adapter is selected on the Krypton Woosoo PC.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Krypton PC IPv4 properties</w:t>
              <w:br/>
            </w:r>
            <w:r>
              <w:rPr>
                <w:sz w:val="18"/>
              </w:rPr>
              <w:t>Proof required: IPv4 shows IP 192.168.1.32, mask 255.255.255.0, gateway 192.168.1.1.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Restaurant environment config</w:t>
              <w:br/>
            </w:r>
            <w:r>
              <w:rPr>
                <w:sz w:val="18"/>
              </w:rPr>
              <w:t>Proof required: /etc/woosoo/woosoo.env shows restaurant values and hides secrets.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Docker service status</w:t>
              <w:br/>
            </w:r>
            <w:r>
              <w:rPr>
                <w:sz w:val="18"/>
              </w:rPr>
              <w:t>Proof required: docker compose ps shows expected services running or healthy.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Nexus admin</w:t>
              <w:br/>
            </w:r>
            <w:r>
              <w:rPr>
                <w:sz w:val="18"/>
              </w:rPr>
              <w:t>Proof required: Nexus opens at https://192.168.1.31.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Tablet PWA</w:t>
              <w:br/>
            </w:r>
            <w:r>
              <w:rPr>
                <w:sz w:val="18"/>
              </w:rPr>
              <w:t>Proof required: Tablet app opens at https://192.168.1.31:4443.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POS connectivity</w:t>
              <w:br/>
            </w:r>
            <w:r>
              <w:rPr>
                <w:sz w:val="18"/>
              </w:rPr>
              <w:t>Proof required: Ping or equivalent check reaches 192.168.1.32.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6" w:space="0" w:color="7A8FA6"/>
              <w:left w:val="single" w:sz="6" w:space="0" w:color="7A8FA6"/>
              <w:bottom w:val="single" w:sz="6" w:space="0" w:color="7A8FA6"/>
              <w:right w:val="single" w:sz="6" w:space="0" w:color="7A8FA6"/>
            </w:tcBorders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SCREENSHOT PLACEHOLDER</w:t>
              <w:br/>
            </w:r>
            <w:r>
              <w:rPr>
                <w:b/>
              </w:rPr>
              <w:t>Print Bridge</w:t>
              <w:br/>
            </w:r>
            <w:r>
              <w:rPr>
                <w:sz w:val="18"/>
              </w:rPr>
              <w:t>Proof required: Bridge status screen shows printer/relay online before service.</w:t>
            </w:r>
          </w:p>
        </w:tc>
      </w:tr>
    </w:tbl>
    <w:p/>
    <w:p>
      <w:pPr>
        <w:pStyle w:val="Heading1"/>
      </w:pPr>
      <w:r>
        <w:t>9. Troubleshooting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Symptom</w:t>
            </w:r>
          </w:p>
        </w:tc>
        <w:tc>
          <w:tcPr>
            <w:tcW w:type="dxa" w:w="244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First Check</w:t>
            </w:r>
          </w:p>
        </w:tc>
        <w:tc>
          <w:tcPr>
            <w:tcW w:type="dxa" w:w="446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Command / Action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Nexus admin unreachable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nginx and app logs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docker compose --env-file ./woosoo-nexus/.env -f compose.yaml logs --tail=100 nginx app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Tablet app unreachable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tablet endpoint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curl -k https://192.168.1.31:4443/build-info.json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POS connection fails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Krypton PC network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ping 192.168.1.32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Realtime/WebSocket fails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reverb and app logs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docker compose --env-file ./woosoo-nexus/.env -f compose.yaml logs --tail=100 reverb app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MySQL/Redis unhealthy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service logs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docker compose --env-file ./woosoo-nexus/.env -f compose.yaml logs --tail=100 mysql redis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Tablet stuck on old build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build-info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curl -k https://192.168.1.31:4443/build-info.json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Orders do not print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Bridge status and print events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Check bridge app and Nexus print-event logs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Deployment script fails</w:t>
            </w:r>
          </w:p>
        </w:tc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preflight config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sudo bash scripts/deployment/doctor.sh</w:t>
            </w:r>
          </w:p>
        </w:tc>
      </w:tr>
    </w:tbl>
    <w:p/>
    <w:p>
      <w:pPr>
        <w:pStyle w:val="Heading1"/>
      </w:pPr>
      <w:r>
        <w:t>10. Final Handover Acceptance</w:t>
      </w:r>
    </w:p>
    <w:p>
      <w:pPr>
        <w:pStyle w:val="ListBullet"/>
        <w:spacing w:after="60"/>
      </w:pPr>
      <w:r>
        <w:t>[ ] Nexus reachable at https://192.168.1.31.</w:t>
      </w:r>
    </w:p>
    <w:p>
      <w:pPr>
        <w:pStyle w:val="ListBullet"/>
        <w:spacing w:after="60"/>
      </w:pPr>
      <w:r>
        <w:t>[ ] Tablet PWA reachable at https://192.168.1.31:4443.</w:t>
      </w:r>
    </w:p>
    <w:p>
      <w:pPr>
        <w:pStyle w:val="ListBullet"/>
        <w:spacing w:after="60"/>
      </w:pPr>
      <w:r>
        <w:t>[ ] Krypton POS host 192.168.1.32 reachable.</w:t>
      </w:r>
    </w:p>
    <w:p>
      <w:pPr>
        <w:pStyle w:val="ListBullet"/>
        <w:spacing w:after="60"/>
      </w:pPr>
      <w:r>
        <w:t>[ ] A test order reaches POS.</w:t>
      </w:r>
    </w:p>
    <w:p>
      <w:pPr>
        <w:pStyle w:val="ListBullet"/>
        <w:spacing w:after="60"/>
      </w:pPr>
      <w:r>
        <w:t>[ ] Print flow verified by bridge ACK or operator-confirmed print.</w:t>
      </w:r>
    </w:p>
    <w:p>
      <w:pPr>
        <w:pStyle w:val="ListBullet"/>
        <w:spacing w:after="60"/>
      </w:pPr>
      <w:r>
        <w:t>[ ] Logs reviewed with no unresolved deployment blockers.</w:t>
      </w:r>
    </w:p>
    <w:p>
      <w:pPr>
        <w:pStyle w:val="ListBullet"/>
        <w:spacing w:after="60"/>
      </w:pPr>
      <w:r>
        <w:t>[ ] Operator knows where /etc/woosoo/woosoo.env, compose.yaml, docker/certs, and scripts/deployment live.</w:t>
      </w:r>
    </w:p>
    <w:p>
      <w:pPr>
        <w:pStyle w:val="ListBullet"/>
        <w:spacing w:after="60"/>
      </w:pPr>
      <w:r>
        <w:t>[ ] Rollback path and backup location explained.</w:t>
      </w:r>
    </w:p>
    <w:p>
      <w:pPr>
        <w:pStyle w:val="ListBullet"/>
        <w:spacing w:after="60"/>
      </w:pPr>
      <w:r>
        <w:t>[ ] Screenshots inserted or queued for insertion without exposing secrets.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Restaurant network only - no test network values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Woosoo Restaurant Operations And Handover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52" w:lineRule="auto"/>
      <w:ind w:left="216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