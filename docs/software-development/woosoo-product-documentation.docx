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Woosoo product documentation</w:t>
      </w:r>
    </w:p>
    <w:p/>
    <w:p>
      <w:pPr>
        <w:pStyle w:val="Heading1"/>
      </w:pPr>
      <w:r>
        <w:t>1. Executive overview</w:t>
      </w:r>
    </w:p>
    <w:p>
      <w:pPr>
        <w:spacing w:after="120"/>
      </w:pPr>
      <w:r>
        <w:t>Woosoo is a local restaurant ordering, POS synchronization, and receipt-printing system for Korean barbecue table service. It is built from three applications and one deployment platform:</w:t>
      </w:r>
    </w:p>
    <w:p>
      <w:pPr>
        <w:pStyle w:val="ListBullet"/>
        <w:spacing w:after="120"/>
      </w:pPr>
      <w:r>
        <w:t>**Woosoo Nexus:** Laravel backend, admin panel, API hub, POS/Krypton integration, Reverb broadcaster, and print-event source.</w:t>
      </w:r>
    </w:p>
    <w:p>
      <w:pPr>
        <w:pStyle w:val="ListBullet"/>
        <w:spacing w:after="120"/>
      </w:pPr>
      <w:r>
        <w:t>**Tablet Ordering PWA:** Nuxt 3 tablet app for staff/customer order entry.</w:t>
      </w:r>
    </w:p>
    <w:p>
      <w:pPr>
        <w:pStyle w:val="ListBullet"/>
        <w:spacing w:after="120"/>
      </w:pPr>
      <w:r>
        <w:t>**Woosoo Print Bridge:** Flutter Android relay that receives print work and sends it to a paired Bluetooth thermal printer.</w:t>
      </w:r>
    </w:p>
    <w:p>
      <w:pPr>
        <w:pStyle w:val="ListBullet"/>
        <w:spacing w:after="120"/>
      </w:pPr>
      <w:r>
        <w:t>**Woosoo Platform:** Deployment and infrastructure repository for Nexus and Tablet PWA, including Docker Compose, Nginx, certificates, environment templates, and orchestration scripts.</w:t>
      </w:r>
    </w:p>
    <w:p>
      <w:pPr>
        <w:spacing w:after="120"/>
      </w:pPr>
      <w:r>
        <w:t>The system is LAN-first. Nexus owns business truth; the tablet sends customer intent; the Print Bridge owns last-mile print execution.</w:t>
      </w:r>
    </w:p>
    <w:p>
      <w:pPr>
        <w:spacing w:after="120"/>
      </w:pPr>
      <w:r>
        <w:t>Core contract phrase: **Tablet sends intent only.** Nexus owns pricing, totals, modifiers, POS mapping, and order state.</w:t>
      </w:r>
    </w:p>
    <w:p>
      <w:pPr>
        <w:pStyle w:val="Heading1"/>
      </w:pPr>
      <w:r>
        <w:t>2. Business goals</w:t>
      </w:r>
    </w:p>
    <w:p>
      <w:pPr>
        <w:pStyle w:val="ListBullet"/>
        <w:spacing w:after="120"/>
      </w:pPr>
      <w:r>
        <w:t>Let staff take table orders from tablets without requiring internet access.</w:t>
      </w:r>
    </w:p>
    <w:p>
      <w:pPr>
        <w:pStyle w:val="ListBullet"/>
        <w:spacing w:after="120"/>
      </w:pPr>
      <w:r>
        <w:t>Store order truth in Nexus and the Krypton POS database.</w:t>
      </w:r>
    </w:p>
    <w:p>
      <w:pPr>
        <w:pStyle w:val="ListBullet"/>
        <w:spacing w:after="120"/>
      </w:pPr>
      <w:r>
        <w:t>Keep tablets synchronized with order/session status through Reverb and fallback recovery flows.</w:t>
      </w:r>
    </w:p>
    <w:p>
      <w:pPr>
        <w:pStyle w:val="ListBullet"/>
        <w:spacing w:after="120"/>
      </w:pPr>
      <w:r>
        <w:t>Print kitchen/cashier receipts reliably through the Android Print Bridge.</w:t>
      </w:r>
    </w:p>
    <w:p>
      <w:pPr>
        <w:pStyle w:val="ListBullet"/>
        <w:spacing w:after="120"/>
      </w:pPr>
      <w:r>
        <w:t>Provide admin tools for devices, menus, packages, reports, monitoring, and operational recovery.</w:t>
      </w:r>
    </w:p>
    <w:p>
      <w:pPr>
        <w:pStyle w:val="ListBullet"/>
        <w:spacing w:after="120"/>
      </w:pPr>
      <w:r>
        <w:t>Support deployment, support, and handover through repeatable platform scripts and documented smoke checks.</w:t>
      </w:r>
    </w:p>
    <w:p>
      <w:pPr>
        <w:pStyle w:val="Heading1"/>
      </w:pPr>
      <w:r>
        <w:t>3. User requirements</w:t>
      </w:r>
    </w:p>
    <w:p>
      <w:pPr>
        <w:pStyle w:val="Heading2"/>
      </w:pPr>
      <w:r>
        <w:t>3.1 Restaurant operators</w:t>
      </w:r>
    </w:p>
    <w:p>
      <w:pPr>
        <w:pStyle w:val="ListBullet"/>
        <w:spacing w:after="120"/>
      </w:pPr>
      <w:r>
        <w:t>Must run the system on the restaurant LAN.</w:t>
      </w:r>
    </w:p>
    <w:p>
      <w:pPr>
        <w:pStyle w:val="ListBullet"/>
        <w:spacing w:after="120"/>
      </w:pPr>
      <w:r>
        <w:t>Must start service with Nexus, Tablet PWA, POS, Reverb, and Print Bridge healthy.</w:t>
      </w:r>
    </w:p>
    <w:p>
      <w:pPr>
        <w:pStyle w:val="ListBullet"/>
        <w:spacing w:after="120"/>
      </w:pPr>
      <w:r>
        <w:t>Must verify one end-to-end order before service.</w:t>
      </w:r>
    </w:p>
    <w:p>
      <w:pPr>
        <w:pStyle w:val="ListBullet"/>
        <w:spacing w:after="120"/>
      </w:pPr>
      <w:r>
        <w:t>Must have a rollback/recovery path if the system fails during operation.</w:t>
      </w:r>
    </w:p>
    <w:p>
      <w:pPr>
        <w:pStyle w:val="Heading2"/>
      </w:pPr>
      <w:r>
        <w:t>3.2 Staff and tablet users</w:t>
      </w:r>
    </w:p>
    <w:p>
      <w:pPr>
        <w:pStyle w:val="ListBullet"/>
        <w:spacing w:after="120"/>
      </w:pPr>
      <w:r>
        <w:t>Must be able to start a table session.</w:t>
      </w:r>
    </w:p>
    <w:p>
      <w:pPr>
        <w:pStyle w:val="ListBullet"/>
        <w:spacing w:after="120"/>
      </w:pPr>
      <w:r>
        <w:t>Must select guest count, package, menu items, and refills.</w:t>
      </w:r>
    </w:p>
    <w:p>
      <w:pPr>
        <w:pStyle w:val="ListBullet"/>
        <w:spacing w:after="120"/>
      </w:pPr>
      <w:r>
        <w:t>Must review an order before submission.</w:t>
      </w:r>
    </w:p>
    <w:p>
      <w:pPr>
        <w:pStyle w:val="ListBullet"/>
        <w:spacing w:after="120"/>
      </w:pPr>
      <w:r>
        <w:t>Must see friendly errors, never stack traces or raw SQL errors.</w:t>
      </w:r>
    </w:p>
    <w:p>
      <w:pPr>
        <w:pStyle w:val="ListBullet"/>
        <w:spacing w:after="120"/>
      </w:pPr>
      <w:r>
        <w:t>Must recover from tablet reloads, sleep/wake, and session-end events.</w:t>
      </w:r>
    </w:p>
    <w:p>
      <w:pPr>
        <w:pStyle w:val="Heading2"/>
      </w:pPr>
      <w:r>
        <w:t>3.3 Admins and managers</w:t>
      </w:r>
    </w:p>
    <w:p>
      <w:pPr>
        <w:pStyle w:val="ListBullet"/>
        <w:spacing w:after="120"/>
      </w:pPr>
      <w:r>
        <w:t>Must manage devices, users, menus, packages, tablet categories, and reports.</w:t>
      </w:r>
    </w:p>
    <w:p>
      <w:pPr>
        <w:pStyle w:val="ListBullet"/>
        <w:spacing w:after="120"/>
      </w:pPr>
      <w:r>
        <w:t>Must monitor active sessions, orders, print latency, print audit, and device health.</w:t>
      </w:r>
    </w:p>
    <w:p>
      <w:pPr>
        <w:pStyle w:val="ListBullet"/>
        <w:spacing w:after="120"/>
      </w:pPr>
      <w:r>
        <w:t>Must reset or force-end sessions when operationally required.</w:t>
      </w:r>
    </w:p>
    <w:p>
      <w:pPr>
        <w:pStyle w:val="ListBullet"/>
        <w:spacing w:after="120"/>
      </w:pPr>
      <w:r>
        <w:t>Must audit failed print events and POS connection issues.</w:t>
      </w:r>
    </w:p>
    <w:p>
      <w:pPr>
        <w:pStyle w:val="Heading2"/>
      </w:pPr>
      <w:r>
        <w:t>3.4 Print relay operators</w:t>
      </w:r>
    </w:p>
    <w:p>
      <w:pPr>
        <w:pStyle w:val="ListBullet"/>
        <w:spacing w:after="120"/>
      </w:pPr>
      <w:r>
        <w:t>Must configure server URL and device token.</w:t>
      </w:r>
    </w:p>
    <w:p>
      <w:pPr>
        <w:pStyle w:val="ListBullet"/>
        <w:spacing w:after="120"/>
      </w:pPr>
      <w:r>
        <w:t>Must pair and test the Bluetooth printer.</w:t>
      </w:r>
    </w:p>
    <w:p>
      <w:pPr>
        <w:pStyle w:val="ListBullet"/>
        <w:spacing w:after="120"/>
      </w:pPr>
      <w:r>
        <w:t>Must see queue, heartbeat, ACK backlog, and dead-letter status.</w:t>
      </w:r>
    </w:p>
    <w:p>
      <w:pPr>
        <w:pStyle w:val="ListBullet"/>
        <w:spacing w:after="120"/>
      </w:pPr>
      <w:r>
        <w:t>Must retry or discard failed jobs with operator intent.</w:t>
      </w:r>
    </w:p>
    <w:p>
      <w:pPr>
        <w:pStyle w:val="Heading2"/>
      </w:pPr>
      <w:r>
        <w:t>3.5 Developers</w:t>
      </w:r>
    </w:p>
    <w:p>
      <w:pPr>
        <w:pStyle w:val="ListBullet"/>
        <w:spacing w:after="120"/>
      </w:pPr>
      <w:r>
        <w:t>Must understand app boundaries and contracts before changing code.</w:t>
      </w:r>
    </w:p>
    <w:p>
      <w:pPr>
        <w:pStyle w:val="ListBullet"/>
        <w:spacing w:after="120"/>
      </w:pPr>
      <w:r>
        <w:t>Must verify routes, events, payloads, and environment keys against source.</w:t>
      </w:r>
    </w:p>
    <w:p>
      <w:pPr>
        <w:pStyle w:val="ListBullet"/>
        <w:spacing w:after="120"/>
      </w:pPr>
      <w:r>
        <w:t>Must preserve backend-owned truth and tablet intent-only payloads.</w:t>
      </w:r>
    </w:p>
    <w:p>
      <w:pPr>
        <w:pStyle w:val="ListBullet"/>
        <w:spacing w:after="120"/>
      </w:pPr>
      <w:r>
        <w:t>Must run the correct app validation gates.</w:t>
      </w:r>
    </w:p>
    <w:p>
      <w:pPr>
        <w:pStyle w:val="Heading2"/>
      </w:pPr>
      <w:r>
        <w:t>3.6 DevOps maintainers</w:t>
      </w:r>
    </w:p>
    <w:p>
      <w:pPr>
        <w:pStyle w:val="ListBullet"/>
        <w:spacing w:after="120"/>
      </w:pPr>
      <w:r>
        <w:t>Must deploy from the platform root.</w:t>
      </w:r>
    </w:p>
    <w:p>
      <w:pPr>
        <w:pStyle w:val="ListBullet"/>
        <w:spacing w:after="120"/>
      </w:pPr>
      <w:r>
        <w:t>Must keep environment templates aligned with runtime compose interpolation.</w:t>
      </w:r>
    </w:p>
    <w:p>
      <w:pPr>
        <w:pStyle w:val="ListBullet"/>
        <w:spacing w:after="120"/>
      </w:pPr>
      <w:r>
        <w:t>Must monitor Nginx, Reverb, app, queue, scheduler, MySQL, Redis, and Tablet PWA services.</w:t>
      </w:r>
    </w:p>
    <w:p>
      <w:pPr>
        <w:pStyle w:val="ListBullet"/>
        <w:spacing w:after="120"/>
      </w:pPr>
      <w:r>
        <w:t>Must maintain rollback and smoke-test procedures.</w:t>
      </w:r>
    </w:p>
    <w:p>
      <w:pPr>
        <w:pStyle w:val="Heading2"/>
      </w:pPr>
      <w:r>
        <w:t>3.7 Stakeholders</w:t>
      </w:r>
    </w:p>
    <w:p>
      <w:pPr>
        <w:pStyle w:val="ListBullet"/>
        <w:spacing w:after="120"/>
      </w:pPr>
      <w:r>
        <w:t>Must understand current delivered scope, deferred scope, reliability posture, and operational dependencies.</w:t>
      </w:r>
    </w:p>
    <w:p>
      <w:pPr>
        <w:pStyle w:val="ListBullet"/>
        <w:spacing w:after="120"/>
      </w:pPr>
      <w:r>
        <w:t>Must receive release notes that separate verified shipped work from pending or proposed work.</w:t>
      </w:r>
    </w:p>
    <w:p>
      <w:pPr>
        <w:pStyle w:val="Heading1"/>
      </w:pPr>
      <w:r>
        <w:t>4. Main features and functionalities</w:t>
      </w:r>
    </w:p>
    <w:p>
      <w:pPr>
        <w:pStyle w:val="Heading2"/>
      </w:pPr>
      <w:r>
        <w:t>4.1 Tablet ordering</w:t>
      </w:r>
    </w:p>
    <w:p>
      <w:pPr>
        <w:pStyle w:val="ListBullet"/>
        <w:spacing w:after="120"/>
      </w:pPr>
      <w:r>
        <w:t>Device registration and token validation.</w:t>
      </w:r>
    </w:p>
    <w:p>
      <w:pPr>
        <w:pStyle w:val="ListBullet"/>
        <w:spacing w:after="120"/>
      </w:pPr>
      <w:r>
        <w:t>Welcome screen with table/device context.</w:t>
      </w:r>
    </w:p>
    <w:p>
      <w:pPr>
        <w:pStyle w:val="ListBullet"/>
        <w:spacing w:after="120"/>
      </w:pPr>
      <w:r>
        <w:t>Guest count and package selection.</w:t>
      </w:r>
    </w:p>
    <w:p>
      <w:pPr>
        <w:pStyle w:val="ListBullet"/>
        <w:spacing w:after="120"/>
      </w:pPr>
      <w:r>
        <w:t>Menu browsing by categories.</w:t>
      </w:r>
    </w:p>
    <w:p>
      <w:pPr>
        <w:pStyle w:val="ListBullet"/>
        <w:spacing w:after="120"/>
      </w:pPr>
      <w:r>
        <w:t>Cart/order review.</w:t>
      </w:r>
    </w:p>
    <w:p>
      <w:pPr>
        <w:pStyle w:val="ListBullet"/>
        <w:spacing w:after="120"/>
      </w:pPr>
      <w:r>
        <w:t>Order submission through Nexus.</w:t>
      </w:r>
    </w:p>
    <w:p>
      <w:pPr>
        <w:pStyle w:val="ListBullet"/>
        <w:spacing w:after="120"/>
      </w:pPr>
      <w:r>
        <w:t>In-session summary, refill, add-more-items, service request, and session-end screens.</w:t>
      </w:r>
    </w:p>
    <w:p>
      <w:pPr>
        <w:pStyle w:val="ListBullet"/>
        <w:spacing w:after="120"/>
      </w:pPr>
      <w:r>
        <w:t>Reverb updates plus recovery/polling behavior for resilience.</w:t>
      </w:r>
    </w:p>
    <w:p>
      <w:pPr>
        <w:pStyle w:val="Heading2"/>
      </w:pPr>
      <w:r>
        <w:t>4.2 Nexus backend and admin</w:t>
      </w:r>
    </w:p>
    <w:p>
      <w:pPr>
        <w:pStyle w:val="ListBullet"/>
        <w:spacing w:after="120"/>
      </w:pPr>
      <w:r>
        <w:t>Device and user management.</w:t>
      </w:r>
    </w:p>
    <w:p>
      <w:pPr>
        <w:pStyle w:val="ListBullet"/>
        <w:spacing w:after="120"/>
      </w:pPr>
      <w:r>
        <w:t>Tablet API endpoints.</w:t>
      </w:r>
    </w:p>
    <w:p>
      <w:pPr>
        <w:pStyle w:val="ListBullet"/>
        <w:spacing w:after="120"/>
      </w:pPr>
      <w:r>
        <w:t>Order creation, lookup, refill, print, and session APIs.</w:t>
      </w:r>
    </w:p>
    <w:p>
      <w:pPr>
        <w:pStyle w:val="ListBullet"/>
        <w:spacing w:after="120"/>
      </w:pPr>
      <w:r>
        <w:t>POS/Krypton integration.</w:t>
      </w:r>
    </w:p>
    <w:p>
      <w:pPr>
        <w:pStyle w:val="ListBullet"/>
        <w:spacing w:after="120"/>
      </w:pPr>
      <w:r>
        <w:t>Reverb event publication.</w:t>
      </w:r>
    </w:p>
    <w:p>
      <w:pPr>
        <w:pStyle w:val="ListBullet"/>
        <w:spacing w:after="120"/>
      </w:pPr>
      <w:r>
        <w:t>Print event generation and print audit.</w:t>
      </w:r>
    </w:p>
    <w:p>
      <w:pPr>
        <w:pStyle w:val="ListBullet"/>
        <w:spacing w:after="120"/>
      </w:pPr>
      <w:r>
        <w:t>Reports for sales, menu items, order status, guest count, print audit, discount/tax, and hourly views.</w:t>
      </w:r>
    </w:p>
    <w:p>
      <w:pPr>
        <w:pStyle w:val="ListBullet"/>
        <w:spacing w:after="120"/>
      </w:pPr>
      <w:r>
        <w:t>Monitoring for queue/database/Reverb health and operational controls.</w:t>
      </w:r>
    </w:p>
    <w:p>
      <w:pPr>
        <w:pStyle w:val="Heading2"/>
      </w:pPr>
      <w:r>
        <w:t>4.3 POS/Krypton integration</w:t>
      </w:r>
    </w:p>
    <w:p>
      <w:pPr>
        <w:pStyle w:val="ListBullet"/>
        <w:spacing w:after="120"/>
      </w:pPr>
      <w:r>
        <w:t>Nexus writes or synchronizes order and payment/session facts with the Krypton POS database.</w:t>
      </w:r>
    </w:p>
    <w:p>
      <w:pPr>
        <w:pStyle w:val="ListBullet"/>
        <w:spacing w:after="120"/>
      </w:pPr>
      <w:r>
        <w:t>POS identity is authoritative for global order references.</w:t>
      </w:r>
    </w:p>
    <w:p>
      <w:pPr>
        <w:pStyle w:val="ListBullet"/>
        <w:spacing w:after="120"/>
      </w:pPr>
      <w:r>
        <w:t xml:space="preserve">Production POS host is documented as static IP </w:t>
      </w:r>
      <w:r>
        <w:rPr>
          <w:rFonts w:ascii="Consolas" w:hAnsi="Consolas"/>
          <w:sz w:val="18"/>
        </w:rPr>
        <w:t>192.168.1.32</w:t>
      </w:r>
      <w:r>
        <w:t xml:space="preserve"> in the platform context.</w:t>
      </w:r>
    </w:p>
    <w:p>
      <w:pPr>
        <w:pStyle w:val="ListBullet"/>
        <w:spacing w:after="120"/>
      </w:pPr>
      <w:r>
        <w:t>POS writes are high-risk and must not be "undone" with compensating deletes.</w:t>
      </w:r>
    </w:p>
    <w:p>
      <w:pPr>
        <w:pStyle w:val="Heading2"/>
      </w:pPr>
      <w:r>
        <w:t>4.4 Reverb realtime backbone</w:t>
      </w:r>
    </w:p>
    <w:p>
      <w:pPr>
        <w:spacing w:after="120"/>
      </w:pPr>
      <w:r>
        <w:t>Nexus runs Laravel Reverb. Tablet PWA and Print Bridge connect as WebSocket clients.</w:t>
      </w:r>
    </w:p>
    <w:p>
      <w:pPr>
        <w:spacing w:after="120"/>
      </w:pPr>
      <w:r>
        <w:t>Realtime events are used for:</w:t>
      </w:r>
    </w:p>
    <w:p>
      <w:pPr>
        <w:pStyle w:val="ListBullet"/>
        <w:spacing w:after="120"/>
      </w:pPr>
      <w:r>
        <w:t>Order creation/status/detail updates.</w:t>
      </w:r>
    </w:p>
    <w:p>
      <w:pPr>
        <w:pStyle w:val="ListBullet"/>
        <w:spacing w:after="120"/>
      </w:pPr>
      <w:r>
        <w:t>Terminal order/session events.</w:t>
      </w:r>
    </w:p>
    <w:p>
      <w:pPr>
        <w:pStyle w:val="ListBullet"/>
        <w:spacing w:after="120"/>
      </w:pPr>
      <w:r>
        <w:t>Device control events.</w:t>
      </w:r>
    </w:p>
    <w:p>
      <w:pPr>
        <w:pStyle w:val="ListBullet"/>
        <w:spacing w:after="120"/>
      </w:pPr>
      <w:r>
        <w:t>Service request notifications.</w:t>
      </w:r>
    </w:p>
    <w:p>
      <w:pPr>
        <w:pStyle w:val="ListBullet"/>
        <w:spacing w:after="120"/>
      </w:pPr>
      <w:r>
        <w:t>Print-facing order events.</w:t>
      </w:r>
    </w:p>
    <w:p>
      <w:pPr>
        <w:pStyle w:val="Heading2"/>
      </w:pPr>
      <w:r>
        <w:t>4.5 Print Bridge and receipt printing</w:t>
      </w:r>
    </w:p>
    <w:p>
      <w:pPr>
        <w:pStyle w:val="ListBullet"/>
        <w:spacing w:after="120"/>
      </w:pPr>
      <w:r>
        <w:t>Receives print payloads through WebSocket and/or polling.</w:t>
      </w:r>
    </w:p>
    <w:p>
      <w:pPr>
        <w:pStyle w:val="ListBullet"/>
        <w:spacing w:after="120"/>
      </w:pPr>
      <w:r>
        <w:t xml:space="preserve">Deduplicates by </w:t>
      </w:r>
      <w:r>
        <w:rPr>
          <w:rFonts w:ascii="Consolas" w:hAnsi="Consolas"/>
          <w:sz w:val="18"/>
        </w:rPr>
        <w:t>print_event_id</w:t>
      </w:r>
      <w:r>
        <w:t>.</w:t>
      </w:r>
    </w:p>
    <w:p>
      <w:pPr>
        <w:pStyle w:val="ListBullet"/>
        <w:spacing w:after="120"/>
      </w:pPr>
      <w:r>
        <w:t>Reserves jobs server-side before printing when the print-event API is enabled.</w:t>
      </w:r>
    </w:p>
    <w:p>
      <w:pPr>
        <w:pStyle w:val="ListBullet"/>
        <w:spacing w:after="120"/>
      </w:pPr>
      <w:r>
        <w:t>Prints through paired Bluetooth thermal printer.</w:t>
      </w:r>
    </w:p>
    <w:p>
      <w:pPr>
        <w:pStyle w:val="ListBullet"/>
        <w:spacing w:after="120"/>
      </w:pPr>
      <w:r>
        <w:t>Sends ACK or failure status.</w:t>
      </w:r>
    </w:p>
    <w:p>
      <w:pPr>
        <w:pStyle w:val="ListBullet"/>
        <w:spacing w:after="120"/>
      </w:pPr>
      <w:r>
        <w:t>Tracks queue, ACK backlog, dead letters, and printer health.</w:t>
      </w:r>
    </w:p>
    <w:p>
      <w:pPr>
        <w:pStyle w:val="Heading2"/>
      </w:pPr>
      <w:r>
        <w:t>4.6 Platform deployment and operations</w:t>
      </w:r>
    </w:p>
    <w:p>
      <w:pPr>
        <w:pStyle w:val="ListBullet"/>
        <w:spacing w:after="120"/>
      </w:pPr>
      <w:r>
        <w:t>Docker Compose orchestration from the platform root.</w:t>
      </w:r>
    </w:p>
    <w:p>
      <w:pPr>
        <w:pStyle w:val="ListBullet"/>
        <w:spacing w:after="120"/>
      </w:pPr>
      <w:r>
        <w:t>Nginx routes Nexus admin/API, Reverb WebSocket, and Tablet PWA.</w:t>
      </w:r>
    </w:p>
    <w:p>
      <w:pPr>
        <w:pStyle w:val="ListBullet"/>
        <w:spacing w:after="120"/>
      </w:pPr>
      <w:r>
        <w:t>MySQL and Redis services support local runtime.</w:t>
      </w:r>
    </w:p>
    <w:p>
      <w:pPr>
        <w:pStyle w:val="ListBullet"/>
        <w:spacing w:after="120"/>
      </w:pPr>
      <w:r>
        <w:t>Queue and scheduler workers process background tasks.</w:t>
      </w:r>
    </w:p>
    <w:p>
      <w:pPr>
        <w:pStyle w:val="ListBullet"/>
        <w:spacing w:after="120"/>
      </w:pPr>
      <w:r>
        <w:t>Deployment scripts apply config, deploy, and support operator checks.</w:t>
      </w:r>
    </w:p>
    <w:p>
      <w:pPr>
        <w:pStyle w:val="Heading1"/>
      </w:pPr>
      <w:r>
        <w:t>5. System architecture</w:t>
      </w:r>
    </w:p>
    <w:p>
      <w:pPr>
        <w:pStyle w:val="Heading2"/>
      </w:pPr>
      <w:r>
        <w:t>5.1 High-level architecture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flowchart LR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Staff[Staff / customer at table] --&gt; Tablet[Tablet Ordering PWA]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Tablet --&gt;|HTTP order intent| Nexus[Woosoo Nexus API]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Tablet &lt;--&gt;|Reverb events| Reverb[Laravel Reverb]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Nexus --&gt;|writes / syncs| POS[Krypton POS DB]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Nexus --&gt;|broadcasts events| Reverb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Reverb --&gt;|order.printed / order updates| Bridge[Woosoo Print Bridge]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Bridge --&gt;|ESC/POS / Bluetooth| Printer[Bluetooth thermal printer]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Nexus --&gt; MySQL[(MySQL)]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Nexus --&gt; Redis[(Redis)]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Platform[Woosoo Platform] --&gt;|Docker Compose / Nginx / scripts| Nexus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Platform --&gt; Tablet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Platform --&gt; Reverb</w:t>
      </w:r>
    </w:p>
    <w:p/>
    <w:p>
      <w:pPr>
        <w:pStyle w:val="Heading2"/>
      </w:pPr>
      <w:r>
        <w:t>5.2 Data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Pricing, modifiers, totals, package rules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Nexus/POS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never sends these values.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Order state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Nexus/POS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 never sends state.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Order intent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Sent to Nexus as guest count, package ID, and menu quantities.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outcome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 plus Nexus print event record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Bridge reports ACK/fail; Nexus records status.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Last-mile printer health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Reported through heartbeat and UI status.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Deployment config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Platform root and Nexus `.env`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Do not leak secrets to tablet container or docs.</w:t>
            </w:r>
          </w:p>
        </w:tc>
      </w:tr>
    </w:tbl>
    <w:p/>
    <w:p>
      <w:pPr>
        <w:pStyle w:val="Heading1"/>
      </w:pPr>
      <w:r>
        <w:t>6. Component deep dives</w:t>
      </w:r>
    </w:p>
    <w:p>
      <w:pPr>
        <w:pStyle w:val="Heading2"/>
      </w:pPr>
      <w:r>
        <w:t>6.1 Woosoo Nexus</w:t>
      </w:r>
    </w:p>
    <w:p>
      <w:pPr>
        <w:spacing w:after="120"/>
      </w:pPr>
      <w:r>
        <w:t>Technology stack:</w:t>
      </w:r>
    </w:p>
    <w:p>
      <w:pPr>
        <w:pStyle w:val="ListBullet"/>
        <w:spacing w:after="120"/>
      </w:pPr>
      <w:r>
        <w:t>PHP 8.2+</w:t>
      </w:r>
    </w:p>
    <w:p>
      <w:pPr>
        <w:pStyle w:val="ListBullet"/>
        <w:spacing w:after="120"/>
      </w:pPr>
      <w:r>
        <w:t>Laravel 12</w:t>
      </w:r>
    </w:p>
    <w:p>
      <w:pPr>
        <w:pStyle w:val="ListBullet"/>
        <w:spacing w:after="120"/>
      </w:pPr>
      <w:r>
        <w:t>Laravel Sanctum</w:t>
      </w:r>
    </w:p>
    <w:p>
      <w:pPr>
        <w:pStyle w:val="ListBullet"/>
        <w:spacing w:after="120"/>
      </w:pPr>
      <w:r>
        <w:t>Laravel Reverb</w:t>
      </w:r>
    </w:p>
    <w:p>
      <w:pPr>
        <w:pStyle w:val="ListBullet"/>
        <w:spacing w:after="120"/>
      </w:pPr>
      <w:r>
        <w:t>Inertia + Vue 3</w:t>
      </w:r>
    </w:p>
    <w:p>
      <w:pPr>
        <w:pStyle w:val="ListBullet"/>
        <w:spacing w:after="120"/>
      </w:pPr>
      <w:r>
        <w:t>Vite</w:t>
      </w:r>
    </w:p>
    <w:p>
      <w:pPr>
        <w:pStyle w:val="ListBullet"/>
        <w:spacing w:after="120"/>
      </w:pPr>
      <w:r>
        <w:t>MySQL</w:t>
      </w:r>
    </w:p>
    <w:p>
      <w:pPr>
        <w:pStyle w:val="ListBullet"/>
        <w:spacing w:after="120"/>
      </w:pPr>
      <w:r>
        <w:t>Redis</w:t>
      </w:r>
    </w:p>
    <w:p>
      <w:pPr>
        <w:pStyle w:val="ListBullet"/>
        <w:spacing w:after="120"/>
      </w:pPr>
      <w:r>
        <w:t>Pest/PHPUnit</w:t>
      </w:r>
    </w:p>
    <w:p>
      <w:pPr>
        <w:spacing w:after="120"/>
      </w:pPr>
      <w:r>
        <w:t>Responsibilities:</w:t>
      </w:r>
    </w:p>
    <w:p>
      <w:pPr>
        <w:pStyle w:val="ListBullet"/>
        <w:spacing w:after="120"/>
      </w:pPr>
      <w:r>
        <w:t>Authenticate users and devices.</w:t>
      </w:r>
    </w:p>
    <w:p>
      <w:pPr>
        <w:pStyle w:val="ListBullet"/>
        <w:spacing w:after="120"/>
      </w:pPr>
      <w:r>
        <w:t>Serve admin UI and APIs.</w:t>
      </w:r>
    </w:p>
    <w:p>
      <w:pPr>
        <w:pStyle w:val="ListBullet"/>
        <w:spacing w:after="120"/>
      </w:pPr>
      <w:r>
        <w:t>Process tablet order submissions.</w:t>
      </w:r>
    </w:p>
    <w:p>
      <w:pPr>
        <w:pStyle w:val="ListBullet"/>
        <w:spacing w:after="120"/>
      </w:pPr>
      <w:r>
        <w:t>Own order/session state.</w:t>
      </w:r>
    </w:p>
    <w:p>
      <w:pPr>
        <w:pStyle w:val="ListBullet"/>
        <w:spacing w:after="120"/>
      </w:pPr>
      <w:r>
        <w:t>Integrate with Krypton POS.</w:t>
      </w:r>
    </w:p>
    <w:p>
      <w:pPr>
        <w:pStyle w:val="ListBullet"/>
        <w:spacing w:after="120"/>
      </w:pPr>
      <w:r>
        <w:t>Broadcast Reverb events.</w:t>
      </w:r>
    </w:p>
    <w:p>
      <w:pPr>
        <w:pStyle w:val="ListBullet"/>
        <w:spacing w:after="120"/>
      </w:pPr>
      <w:r>
        <w:t>Create and track print events.</w:t>
      </w:r>
    </w:p>
    <w:p>
      <w:pPr>
        <w:pStyle w:val="ListBullet"/>
        <w:spacing w:after="120"/>
      </w:pPr>
      <w:r>
        <w:t>Provide reporting and monitoring.</w:t>
      </w:r>
    </w:p>
    <w:p>
      <w:pPr>
        <w:spacing w:after="120"/>
      </w:pPr>
      <w:r>
        <w:t>Important files: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routes/api.php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routes/api_printer_routes.php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routes/channels.php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app/Events/**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app/Http/Controllers/Api/V1/**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app/Services/**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app/Enums/OrderStatus.php</w:t>
      </w:r>
    </w:p>
    <w:p>
      <w:pPr>
        <w:pStyle w:val="Heading2"/>
      </w:pPr>
      <w:r>
        <w:t>6.2 Tablet Ordering PWA</w:t>
      </w:r>
    </w:p>
    <w:p>
      <w:pPr>
        <w:spacing w:after="120"/>
      </w:pPr>
      <w:r>
        <w:t>Technology stack:</w:t>
      </w:r>
    </w:p>
    <w:p>
      <w:pPr>
        <w:pStyle w:val="ListBullet"/>
        <w:spacing w:after="120"/>
      </w:pPr>
      <w:r>
        <w:t>Nuxt 3</w:t>
      </w:r>
    </w:p>
    <w:p>
      <w:pPr>
        <w:pStyle w:val="ListBullet"/>
        <w:spacing w:after="120"/>
      </w:pPr>
      <w:r>
        <w:t>Vue 3</w:t>
      </w:r>
    </w:p>
    <w:p>
      <w:pPr>
        <w:pStyle w:val="ListBullet"/>
        <w:spacing w:after="120"/>
      </w:pPr>
      <w:r>
        <w:t>Pinia</w:t>
      </w:r>
    </w:p>
    <w:p>
      <w:pPr>
        <w:pStyle w:val="ListBullet"/>
        <w:spacing w:after="120"/>
      </w:pPr>
      <w:r>
        <w:t>Laravel Echo</w:t>
      </w:r>
    </w:p>
    <w:p>
      <w:pPr>
        <w:pStyle w:val="ListBullet"/>
        <w:spacing w:after="120"/>
      </w:pPr>
      <w:r>
        <w:t>Pusher JS client for Reverb protocol</w:t>
      </w:r>
    </w:p>
    <w:p>
      <w:pPr>
        <w:pStyle w:val="ListBullet"/>
        <w:spacing w:after="120"/>
      </w:pPr>
      <w:r>
        <w:t>Vitest</w:t>
      </w:r>
    </w:p>
    <w:p>
      <w:pPr>
        <w:pStyle w:val="ListBullet"/>
        <w:spacing w:after="120"/>
      </w:pPr>
      <w:r>
        <w:t>Playwright dependency for E2E work</w:t>
      </w:r>
    </w:p>
    <w:p>
      <w:pPr>
        <w:spacing w:after="120"/>
      </w:pPr>
      <w:r>
        <w:t>Responsibilities:</w:t>
      </w:r>
    </w:p>
    <w:p>
      <w:pPr>
        <w:pStyle w:val="ListBullet"/>
        <w:spacing w:after="120"/>
      </w:pPr>
      <w:r>
        <w:t>Register tablet devices.</w:t>
      </w:r>
    </w:p>
    <w:p>
      <w:pPr>
        <w:pStyle w:val="ListBullet"/>
        <w:spacing w:after="120"/>
      </w:pPr>
      <w:r>
        <w:t>Collect staff/customer ordering intent.</w:t>
      </w:r>
    </w:p>
    <w:p>
      <w:pPr>
        <w:pStyle w:val="ListBullet"/>
        <w:spacing w:after="120"/>
      </w:pPr>
      <w:r>
        <w:t>Display package/menu/order/session screens.</w:t>
      </w:r>
    </w:p>
    <w:p>
      <w:pPr>
        <w:pStyle w:val="ListBullet"/>
        <w:spacing w:after="120"/>
      </w:pPr>
      <w:r>
        <w:t>Handle Reverb status and terminal events.</w:t>
      </w:r>
    </w:p>
    <w:p>
      <w:pPr>
        <w:pStyle w:val="ListBullet"/>
        <w:spacing w:after="120"/>
      </w:pPr>
      <w:r>
        <w:t>Provide recovery from reload, service-worker, or connection problems.</w:t>
      </w:r>
    </w:p>
    <w:p>
      <w:pPr>
        <w:spacing w:after="120"/>
      </w:pPr>
      <w:r>
        <w:t>Important files: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pages/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stores/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composables/useBroadcasts.ts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plugins/echo.client.ts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nuxt.config.ts</w:t>
      </w:r>
    </w:p>
    <w:p>
      <w:pPr>
        <w:pStyle w:val="Heading2"/>
      </w:pPr>
      <w:r>
        <w:t>6.3 Woosoo Print Bridge</w:t>
      </w:r>
    </w:p>
    <w:p>
      <w:pPr>
        <w:spacing w:after="120"/>
      </w:pPr>
      <w:r>
        <w:t>Technology stack:</w:t>
      </w:r>
    </w:p>
    <w:p>
      <w:pPr>
        <w:pStyle w:val="ListBullet"/>
        <w:spacing w:after="120"/>
      </w:pPr>
      <w:r>
        <w:t>Flutter</w:t>
      </w:r>
    </w:p>
    <w:p>
      <w:pPr>
        <w:pStyle w:val="ListBullet"/>
        <w:spacing w:after="120"/>
      </w:pPr>
      <w:r>
        <w:t>Riverpod</w:t>
      </w:r>
    </w:p>
    <w:p>
      <w:pPr>
        <w:pStyle w:val="ListBullet"/>
        <w:spacing w:after="120"/>
      </w:pPr>
      <w:r>
        <w:t>GoRouter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web_socket_channel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http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sembast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blue_thermal_printer</w:t>
      </w:r>
      <w:r>
        <w:t xml:space="preserve"> local package</w:t>
      </w:r>
    </w:p>
    <w:p>
      <w:pPr>
        <w:spacing w:after="120"/>
      </w:pPr>
      <w:r>
        <w:t>Responsibilities:</w:t>
      </w:r>
    </w:p>
    <w:p>
      <w:pPr>
        <w:pStyle w:val="ListBullet"/>
        <w:spacing w:after="120"/>
      </w:pPr>
      <w:r>
        <w:t>Register/configure printer relay device.</w:t>
      </w:r>
    </w:p>
    <w:p>
      <w:pPr>
        <w:pStyle w:val="ListBullet"/>
        <w:spacing w:after="120"/>
      </w:pPr>
      <w:r>
        <w:t>Subscribe to Reverb events.</w:t>
      </w:r>
    </w:p>
    <w:p>
      <w:pPr>
        <w:pStyle w:val="ListBullet"/>
        <w:spacing w:after="120"/>
      </w:pPr>
      <w:r>
        <w:t>Poll unprinted events when needed.</w:t>
      </w:r>
    </w:p>
    <w:p>
      <w:pPr>
        <w:pStyle w:val="ListBullet"/>
        <w:spacing w:after="120"/>
      </w:pPr>
      <w:r>
        <w:t>Store a durable local queue.</w:t>
      </w:r>
    </w:p>
    <w:p>
      <w:pPr>
        <w:pStyle w:val="ListBullet"/>
        <w:spacing w:after="120"/>
      </w:pPr>
      <w:r>
        <w:t>Reserve jobs before print when supported.</w:t>
      </w:r>
    </w:p>
    <w:p>
      <w:pPr>
        <w:pStyle w:val="ListBullet"/>
        <w:spacing w:after="120"/>
      </w:pPr>
      <w:r>
        <w:t>Print through Bluetooth.</w:t>
      </w:r>
    </w:p>
    <w:p>
      <w:pPr>
        <w:pStyle w:val="ListBullet"/>
        <w:spacing w:after="120"/>
      </w:pPr>
      <w:r>
        <w:t>ACK or fail print events.</w:t>
      </w:r>
    </w:p>
    <w:p>
      <w:pPr>
        <w:pStyle w:val="ListBullet"/>
        <w:spacing w:after="120"/>
      </w:pPr>
      <w:r>
        <w:t>Show queue, metrics, dead-letter, and status screens.</w:t>
      </w:r>
    </w:p>
    <w:p>
      <w:pPr>
        <w:spacing w:after="120"/>
      </w:pPr>
      <w:r>
        <w:t>Important files: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lib/services/reverb_service.dart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lib/services/api_service.dart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lib/state/app_controller.dart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lib/services/queue_store.dart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lib/services/printer/printer_blue_thermal.dart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lib/models/print_job.dart</w:t>
      </w:r>
    </w:p>
    <w:p>
      <w:pPr>
        <w:pStyle w:val="Heading2"/>
      </w:pPr>
      <w:r>
        <w:t>6.4 Woosoo Platform</w:t>
      </w:r>
    </w:p>
    <w:p>
      <w:pPr>
        <w:spacing w:after="120"/>
      </w:pPr>
      <w:r>
        <w:t>Technology stack:</w:t>
      </w:r>
    </w:p>
    <w:p>
      <w:pPr>
        <w:pStyle w:val="ListBullet"/>
        <w:spacing w:after="120"/>
      </w:pPr>
      <w:r>
        <w:t>Docker Compose</w:t>
      </w:r>
    </w:p>
    <w:p>
      <w:pPr>
        <w:pStyle w:val="ListBullet"/>
        <w:spacing w:after="120"/>
      </w:pPr>
      <w:r>
        <w:t>Nginx</w:t>
      </w:r>
    </w:p>
    <w:p>
      <w:pPr>
        <w:pStyle w:val="ListBullet"/>
        <w:spacing w:after="120"/>
      </w:pPr>
      <w:r>
        <w:t>Bash/PowerShell deployment scripts</w:t>
      </w:r>
    </w:p>
    <w:p>
      <w:pPr>
        <w:pStyle w:val="ListBullet"/>
        <w:spacing w:after="120"/>
      </w:pPr>
      <w:r>
        <w:t>TLS certificates for LAN HTTPS</w:t>
      </w:r>
    </w:p>
    <w:p>
      <w:pPr>
        <w:spacing w:after="120"/>
      </w:pPr>
      <w:r>
        <w:t>Responsibilities:</w:t>
      </w:r>
    </w:p>
    <w:p>
      <w:pPr>
        <w:pStyle w:val="ListBullet"/>
        <w:spacing w:after="120"/>
      </w:pPr>
      <w:r>
        <w:t>Orchestrate Nexus and Tablet PWA.</w:t>
      </w:r>
    </w:p>
    <w:p>
      <w:pPr>
        <w:pStyle w:val="ListBullet"/>
        <w:spacing w:after="120"/>
      </w:pPr>
      <w:r>
        <w:t>Route HTTPS admin/API, Tablet PWA, and Reverb WebSocket traffic.</w:t>
      </w:r>
    </w:p>
    <w:p>
      <w:pPr>
        <w:pStyle w:val="ListBullet"/>
        <w:spacing w:after="120"/>
      </w:pPr>
      <w:r>
        <w:t>Provide environment templates and deployment scripts.</w:t>
      </w:r>
    </w:p>
    <w:p>
      <w:pPr>
        <w:pStyle w:val="ListBullet"/>
        <w:spacing w:after="120"/>
      </w:pPr>
      <w:r>
        <w:t>Preserve deployment evidence and operator runbooks.</w:t>
      </w:r>
    </w:p>
    <w:p>
      <w:pPr>
        <w:spacing w:after="120"/>
      </w:pPr>
      <w:r>
        <w:t>Important files:</w:t>
      </w:r>
    </w:p>
    <w:p>
      <w:pPr>
        <w:pStyle w:val="ListBullet"/>
        <w:spacing w:after="120"/>
      </w:pPr>
      <w:r>
        <w:t xml:space="preserve">Root </w:t>
      </w:r>
      <w:r>
        <w:rPr>
          <w:rFonts w:ascii="Consolas" w:hAnsi="Consolas"/>
          <w:sz w:val="18"/>
        </w:rPr>
        <w:t>compose.yaml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docker/nginx/default.conf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docker/certs/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docs/deployment/</w:t>
      </w:r>
    </w:p>
    <w:p>
      <w:pPr>
        <w:pStyle w:val="ListBullet"/>
        <w:spacing w:after="120"/>
      </w:pPr>
      <w:r>
        <w:rPr>
          <w:rFonts w:ascii="Consolas" w:hAnsi="Consolas"/>
          <w:sz w:val="18"/>
        </w:rPr>
        <w:t>scripts/deployment/</w:t>
      </w:r>
    </w:p>
    <w:p>
      <w:pPr>
        <w:pStyle w:val="Heading1"/>
      </w:pPr>
      <w:r>
        <w:t>7. Communication and contract reference</w:t>
      </w:r>
    </w:p>
    <w:p>
      <w:pPr>
        <w:pStyle w:val="Heading2"/>
      </w:pPr>
      <w:r>
        <w:t>7.1 Tablet order submit</w:t>
      </w:r>
    </w:p>
    <w:p>
      <w:pPr>
        <w:spacing w:after="120"/>
      </w:pPr>
      <w:r>
        <w:t>Current contract: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POST /api/devices/create-order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Authorization: Bearer &lt;device-token&gt;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Content-Type: application/json</w:t>
      </w:r>
    </w:p>
    <w:p/>
    <w:p>
      <w:pPr>
        <w:spacing w:after="120"/>
      </w:pPr>
      <w:r>
        <w:t>Intent-only payload: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{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"guest_count": 4,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"package_id": 2,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"items": [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{ "menu_id": 46, "quantity": 2 }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}</w:t>
      </w:r>
    </w:p>
    <w:p/>
    <w:p>
      <w:pPr>
        <w:spacing w:after="120"/>
      </w:pPr>
      <w:r>
        <w:t>Forbidden tablet fields:</w:t>
      </w:r>
    </w:p>
    <w:p>
      <w:pPr>
        <w:pStyle w:val="ListBullet"/>
        <w:spacing w:after="120"/>
      </w:pPr>
      <w:r>
        <w:t>pricing</w:t>
      </w:r>
    </w:p>
    <w:p>
      <w:pPr>
        <w:pStyle w:val="ListBullet"/>
        <w:spacing w:after="120"/>
      </w:pPr>
      <w:r>
        <w:t>tax</w:t>
      </w:r>
    </w:p>
    <w:p>
      <w:pPr>
        <w:pStyle w:val="ListBullet"/>
        <w:spacing w:after="120"/>
      </w:pPr>
      <w:r>
        <w:t>modifiers</w:t>
      </w:r>
    </w:p>
    <w:p>
      <w:pPr>
        <w:pStyle w:val="ListBullet"/>
        <w:spacing w:after="120"/>
      </w:pPr>
      <w:r>
        <w:t>totals</w:t>
      </w:r>
    </w:p>
    <w:p>
      <w:pPr>
        <w:pStyle w:val="ListBullet"/>
        <w:spacing w:after="120"/>
      </w:pPr>
      <w:r>
        <w:t>POS mapping</w:t>
      </w:r>
    </w:p>
    <w:p>
      <w:pPr>
        <w:pStyle w:val="ListBullet"/>
        <w:spacing w:after="120"/>
      </w:pPr>
      <w:r>
        <w:t>order state</w:t>
      </w:r>
    </w:p>
    <w:p>
      <w:pPr>
        <w:pStyle w:val="Heading2"/>
      </w:pPr>
      <w:r>
        <w:t>7.2 Key HTTP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Consumer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`/api/config`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Client-safe runtime config.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`/api/devices/register`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Tablet/relay setup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Register or re-register a device.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`/api/token/verify`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Verify current device token.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`/api/devices/refresh`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Refresh device auth.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`/api/devices/create-order`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Submit intent-only order.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`/api/order/{orderId}/refill`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Submit refill items.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`/api/service/request`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Submit service request.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`/api/sessions/current`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Fetch current session.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`/api/sessions/{id}/reset`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Admin/API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Reset a session.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`/api/sessions/{sessionId}/force-end`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Admin/API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Force-end a session.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`/api/printer/unprinted-events`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Poll unacknowledged print events.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`/api/printer/print-events/{id}/reserve`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Reserve a print event before printing.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`/api/printer/print-events/{id}/ack`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Acknowledge successful print.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`/api/printer/print-events/{id}/failed`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Report print failure.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`/api/printer/heartbeat`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Report relay/printer health.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`/api/health`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Operators/monitoring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Health summary.</w:t>
            </w:r>
          </w:p>
        </w:tc>
      </w:tr>
    </w:tbl>
    <w:p/>
    <w:p>
      <w:pPr>
        <w:spacing w:after="120"/>
      </w:pPr>
      <w:r>
        <w:t>Printer endpoints are feature-flagged by Nexus print-event middleware.</w:t>
      </w:r>
    </w:p>
    <w:p>
      <w:pPr>
        <w:pStyle w:val="Heading2"/>
      </w:pPr>
      <w:r>
        <w:t>7.3 Reverb channels and events</w:t>
      </w:r>
    </w:p>
    <w:p>
      <w:pPr>
        <w:spacing w:after="120"/>
      </w:pPr>
      <w:r>
        <w:t>Current source-verified event/channel catalogue: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Channel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Event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Publisher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Subscriber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`admin.orders`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`order.created`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Admin, Print Bridge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New order broadcast.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`admin.orders`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`order.updated`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Admin, Print Bridge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Order status/detail update.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`admin.orders`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`order.details.updated`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POS-originated detail update.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`admin.orders`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`order.printed`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Bridge/admin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Print-facing order/refill event.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`orders.{order_id}`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`order.created`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Order-specific creation event.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`orders.{order_id}`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`order.updated`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Order-specific status update.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`orders.{order_id}`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`order.completed`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Terminal complete event.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`orders.{order_id}`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`order.cancelled`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Terminal cancel event.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`orders.{order_id}`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`order.voided`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Terminal void event.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`orders.{order_id}`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`order.details.updated`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Tablet/admin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POS-originated details refresh.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`device.{device_id}`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`order.updated`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Device-scoped legacy/status update.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`device.{device_id}`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`device.control`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Device control command.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`service-requests.{order_id}`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`service-request.notification`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Service request feedback.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`admin.service-requests`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`service-request.notification`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 service-request visibility.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`session.{session_id}`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`session.reset`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Nexus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Tablet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End/reset session in tablet flow.</w:t>
            </w:r>
          </w:p>
        </w:tc>
      </w:tr>
    </w:tbl>
    <w:p/>
    <w:p>
      <w:pPr>
        <w:spacing w:after="120"/>
      </w:pPr>
      <w:r>
        <w:t xml:space="preserve">Note: The current Print Bridge source subscribes to </w:t>
      </w:r>
      <w:r>
        <w:rPr>
          <w:rFonts w:ascii="Consolas" w:hAnsi="Consolas"/>
          <w:sz w:val="18"/>
        </w:rPr>
        <w:t>admin.orders</w:t>
      </w:r>
      <w:r>
        <w:t xml:space="preserve"> and filters for </w:t>
      </w:r>
      <w:r>
        <w:rPr>
          <w:rFonts w:ascii="Consolas" w:hAnsi="Consolas"/>
          <w:sz w:val="18"/>
        </w:rPr>
        <w:t>order.created</w:t>
      </w:r>
      <w:r>
        <w:t xml:space="preserve">, </w:t>
      </w:r>
      <w:r>
        <w:rPr>
          <w:rFonts w:ascii="Consolas" w:hAnsi="Consolas"/>
          <w:sz w:val="18"/>
        </w:rPr>
        <w:t>order.printed</w:t>
      </w:r>
      <w:r>
        <w:t xml:space="preserve">, and </w:t>
      </w:r>
      <w:r>
        <w:rPr>
          <w:rFonts w:ascii="Consolas" w:hAnsi="Consolas"/>
          <w:sz w:val="18"/>
        </w:rPr>
        <w:t>order.updated</w:t>
      </w:r>
      <w:r>
        <w:t xml:space="preserve">. Do not document </w:t>
      </w:r>
      <w:r>
        <w:rPr>
          <w:rFonts w:ascii="Consolas" w:hAnsi="Consolas"/>
          <w:sz w:val="18"/>
        </w:rPr>
        <w:t>order.print</w:t>
      </w:r>
      <w:r>
        <w:t xml:space="preserve"> or </w:t>
      </w:r>
      <w:r>
        <w:rPr>
          <w:rFonts w:ascii="Consolas" w:hAnsi="Consolas"/>
          <w:sz w:val="18"/>
        </w:rPr>
        <w:t>print.job</w:t>
      </w:r>
      <w:r>
        <w:t xml:space="preserve"> as current event names unless the implementation changes.</w:t>
      </w:r>
    </w:p>
    <w:p>
      <w:pPr>
        <w:pStyle w:val="Heading2"/>
      </w:pPr>
      <w:r>
        <w:t>7.4 Order state contract</w:t>
      </w:r>
    </w:p>
    <w:p>
      <w:pPr>
        <w:spacing w:after="120"/>
      </w:pPr>
      <w:r>
        <w:t>The current order states are: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pending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confirmed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in_progress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ready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served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completed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cancelled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voided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archived</w:t>
      </w:r>
    </w:p>
    <w:p/>
    <w:p>
      <w:pPr>
        <w:spacing w:after="120"/>
      </w:pPr>
      <w:r>
        <w:t>Terminal states: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completed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cancelled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voided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archived</w:t>
      </w:r>
    </w:p>
    <w:p/>
    <w:p>
      <w:pPr>
        <w:spacing w:after="120"/>
      </w:pPr>
      <w:r>
        <w:t>Runtime flow: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pending -&gt; confirmed | voided | cancelled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confirmed -&gt; in_progress | completed | voided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in_progress -&gt; ready | voided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ready -&gt; served | voided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served -&gt; completed | voided</w:t>
      </w:r>
    </w:p>
    <w:p/>
    <w:p>
      <w:pPr>
        <w:spacing w:after="120"/>
      </w:pPr>
      <w:r>
        <w:rPr>
          <w:rFonts w:ascii="Consolas" w:hAnsi="Consolas"/>
          <w:sz w:val="18"/>
        </w:rPr>
        <w:t>archived</w:t>
      </w:r>
      <w:r>
        <w:t xml:space="preserve"> is out-of-band retention/admin state, not a live in-session transition.</w:t>
      </w:r>
    </w:p>
    <w:p>
      <w:pPr>
        <w:pStyle w:val="Heading2"/>
      </w:pPr>
      <w:r>
        <w:t>7.5 Print payload example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{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"print_event_id": 12345,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"device_id": 7,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"order_id": "1001",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"session_id": 555,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"print_type": "INITIAL",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"refill_number": null,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"tablename": "Table 5",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"guest_count": 4,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"order_number": "ORD-1001",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"created_at": "2026-06-02T12:30:00Z",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"items": [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{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  "menu_id": 46,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  "name": "PORK BELLY",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  "quantity": 2,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  "price": "9.00",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  "subtotal": "18.00",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  "note": null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}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]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}</w:t>
      </w:r>
    </w:p>
    <w:p/>
    <w:p>
      <w:pPr>
        <w:pStyle w:val="Heading1"/>
      </w:pPr>
      <w:r>
        <w:t>8. End-to-end order-to-print workflow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sequenceDiagram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participant Staff as Staff/tablet user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participant Tablet as Tablet PWA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participant Nexus as Nexus API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participant POS as Krypton POS DB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participant Reverb as Laravel Reverb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participant Bridge as Print Bridge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participant Printer as Bluetooth printer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Staff-&gt;&gt;Tablet: Select guests, package, and items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Tablet-&gt;&gt;Nexus: POST /api/devices/create-order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Nexus-&gt;&gt;POS: Write/sync POS order rows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Nexus-&gt;&gt;Nexus: Store local device order and print event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Nexus-&gt;&gt;Reverb: Broadcast order.created/order.printed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Reverb-&gt;&gt;Tablet: Order/session status updates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Reverb-&gt;&gt;Bridge: Print-facing order event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Bridge-&gt;&gt;Nexus: Reserve print event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Bridge-&gt;&gt;Printer: Send print commands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Printer--&gt;&gt;Bridge: Physical print result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 xml:space="preserve">    Bridge-&gt;&gt;Nexus: ACK or failed</w:t>
      </w:r>
    </w:p>
    <w:p/>
    <w:p>
      <w:pPr>
        <w:spacing w:after="120"/>
      </w:pPr>
      <w:r>
        <w:t>Failure paths:</w:t>
      </w:r>
    </w:p>
    <w:p>
      <w:pPr>
        <w:pStyle w:val="ListBullet"/>
        <w:spacing w:after="120"/>
      </w:pPr>
      <w:r>
        <w:t>Tablet to Nexus failure: show client-safe failure and do not fabricate success.</w:t>
      </w:r>
    </w:p>
    <w:p>
      <w:pPr>
        <w:pStyle w:val="ListBullet"/>
        <w:spacing w:after="120"/>
      </w:pPr>
      <w:r>
        <w:t>Nexus to POS failure: surface safe server error, preserve POS-first reconciliation rules.</w:t>
      </w:r>
    </w:p>
    <w:p>
      <w:pPr>
        <w:pStyle w:val="ListBullet"/>
        <w:spacing w:after="120"/>
      </w:pPr>
      <w:r>
        <w:t>Nexus to Reverb failure: rely on polling/recovery where available and investigate broadcast configuration.</w:t>
      </w:r>
    </w:p>
    <w:p>
      <w:pPr>
        <w:pStyle w:val="ListBullet"/>
        <w:spacing w:after="120"/>
      </w:pPr>
      <w:r>
        <w:t>Bridge to printer failure: queue remains visible; job may fail or move to dead letter depending on phase and retry policy.</w:t>
      </w:r>
    </w:p>
    <w:p>
      <w:pPr>
        <w:pStyle w:val="ListBullet"/>
        <w:spacing w:after="120"/>
      </w:pPr>
      <w:r>
        <w:t>Bridge to Nexus ACK failure: job remains awaiting ACK and retries with backoff until capped.</w:t>
      </w:r>
    </w:p>
    <w:p>
      <w:pPr>
        <w:pStyle w:val="Heading1"/>
      </w:pPr>
      <w:r>
        <w:t>9. Environment and configuration reference</w:t>
      </w:r>
    </w:p>
    <w:p>
      <w:pPr>
        <w:spacing w:after="120"/>
      </w:pPr>
      <w:r>
        <w:t xml:space="preserve">Use templates and placeholders. Do not copy real </w:t>
      </w:r>
      <w:r>
        <w:rPr>
          <w:rFonts w:ascii="Consolas" w:hAnsi="Consolas"/>
          <w:sz w:val="18"/>
        </w:rPr>
        <w:t>.env</w:t>
      </w:r>
      <w:r>
        <w:t xml:space="preserve"> secrets into documentation.</w:t>
      </w:r>
    </w:p>
    <w:p>
      <w:pPr>
        <w:spacing w:after="120"/>
      </w:pPr>
      <w:r>
        <w:t>Important Nexus keys: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PUBLIC_HOST=woosoo.local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DB_CONNECTION=mysql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DB_POS_HOST=192.168.1.32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DB_POS_PORT=3308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DB_POS_DATABASE=krypton_woosoo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REVERB_APP_ID=woosoo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REVERB_APP_KEY=replace_with_reverb_key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REVERB_APP_SECRET=replace_with_reverb_secret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REVERB_HOST=0.0.0.0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REVERB_PORT=8080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DEVICE_AUTH_PASSCODE=replace_with_passcode</w:t>
      </w:r>
    </w:p>
    <w:p/>
    <w:p>
      <w:pPr>
        <w:spacing w:after="120"/>
      </w:pPr>
      <w:r>
        <w:t>Important Tablet keys: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NUXT_PUBLIC_API_BASE_URL=https://woosoo.local/api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NUXT_PUBLIC_REVERB_APP_ID=woosoo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NUXT_PUBLIC_REVERB_APP_KEY=replace_with_reverb_key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NUXT_PUBLIC_REVERB_HOST=woosoo.local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NUXT_PUBLIC_REVERB_PORT=443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NUXT_PUBLIC_REVERB_SCHEME=https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NUXT_PUBLIC_REVERB_PATH=/app</w:t>
      </w:r>
    </w:p>
    <w:p/>
    <w:p>
      <w:pPr>
        <w:spacing w:after="120"/>
      </w:pPr>
      <w:r>
        <w:t>Important Platform keys: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WOOSOO_PLATFORM_PATH=/opt/woosoo/woosoo-platform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WOOSOO_NEXUS_BRANCH=dev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WOOSOO_TABLET_BRANCH=dev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WOOSOO_DOCKER_COMPOSE=docker compose --env-file ./woosoo-nexus/.env -f compose.yaml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WOOSOO_POS_HOST=192.168.1.32</w:t>
      </w:r>
    </w:p>
    <w:p>
      <w:pPr>
        <w:pStyle w:val="NoSpacing"/>
        <w:spacing w:after="0"/>
        <w:ind w:left="360"/>
      </w:pPr>
      <w:r>
        <w:rPr>
          <w:rFonts w:ascii="Consolas" w:hAnsi="Consolas"/>
          <w:sz w:val="17"/>
        </w:rPr>
        <w:t>WOOSOO_REVERB_APP_KEY=replace_with_reverb_key</w:t>
      </w:r>
    </w:p>
    <w:p/>
    <w:p>
      <w:pPr>
        <w:pStyle w:val="Heading1"/>
      </w:pPr>
      <w:r>
        <w:t>10. Project changelog and release notes appendix</w:t>
      </w:r>
    </w:p>
    <w:p>
      <w:pPr>
        <w:spacing w:after="120"/>
      </w:pPr>
      <w:r>
        <w:t xml:space="preserve">The entries below are based on the user-provided changelog and verified against local commit subjects in the accessible repositories. Interpretive detail is written as a documentation summary and should be rechecked with </w:t>
      </w:r>
      <w:r>
        <w:rPr>
          <w:rFonts w:ascii="Consolas" w:hAnsi="Consolas"/>
          <w:sz w:val="18"/>
        </w:rPr>
        <w:t>git show</w:t>
      </w:r>
      <w:r>
        <w:t xml:space="preserve"> for audit-grade release notes.</w:t>
      </w:r>
    </w:p>
    <w:p>
      <w:pPr>
        <w:pStyle w:val="Heading2"/>
      </w:pPr>
      <w:r>
        <w:t>10.1 Nexus verified changelog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Commit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Documentation summary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`8f390c9`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Documentation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Improved user manual clarity, fixed index references, and cleaned deprecated printer manual references.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`ad468b0`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Documentation/deployment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restaurant operations handover manual and generated assets.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`c8d970a`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Promoted dev to staging for Pi deployment with deployment-impacting fixes included in branch history.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`4aa2470`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Session/Reverb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Made `SessionReset` immediate broadcast dispatch.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`2098514`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POS/session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POS payment outbox consumer, fixed `SessionReset` scope, and added device last-seen middleware.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`4cc714b`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POS/session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Dispatched `SessionReset` when payment status closes an order.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`b5714fa`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Device auth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Allowed authenticated devices to call `/api/devices/register`.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`2197f82`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Used Krypton MySQL `NOW()` for `date_time_opened` to reduce timer drift.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`1d6b08a`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Ensured initial `PrintEvent` items are attached.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`d442a45`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Printing cleanup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Removed unreachable legacy refill print fallback and stale references.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`f8e061b`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API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Corrected polling item scope per print event and prioritized full menu name.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`36ddc67`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API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Used menu full name rather than receipt-name code for refill print events.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`2b83283`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Schema/printing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Stopped writing to non-existent `device_orders.print_event_id`.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`8074a83`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Security/data integrity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Restricted `DeviceOrderItems` mass assignment with explicit fillable fields.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`585cc39`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print-latency dashboard and session reset/force-end controls.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`84193ab`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Admin menus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Restored course, group, and image filters in admin menus.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`33110b3`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Security/contracts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Accumulated staging changes for auth, broadcast, POS failure handling, tests, and governance docs.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`1387aa6`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Deprecated scope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Removed unused BI/ETL stack from active app/platform Docker scope.</w:t>
            </w:r>
          </w:p>
        </w:tc>
      </w:tr>
    </w:tbl>
    <w:p/>
    <w:p>
      <w:pPr>
        <w:pStyle w:val="Heading2"/>
      </w:pPr>
      <w:r>
        <w:t>10.2 Tablet PWA verified changelog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Commit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Documentation summary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`cc6ab38`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production stability fixes including polling fallback, runtime validation, wake lock, and debug snapshot support.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`d6be6db`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Realtime reliability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infinite Echo reconnect behavior and post-order menu cache refresh.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`ce4fbf6`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Auth reliability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Validated device token expiry at boot.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`1ad4452`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Auth reliability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refresh in-flight lock.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`741447a`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Auth reliability/docs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Shared refresh in-flight promise and corrected macOS IP command.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`ba354c8`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UX/reliability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Suppressed boot-time refresh failure error message and fixed TypeScript test errors.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`edc3473`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Broadcasts/session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Corrected broadcast payload types, collapsed device channel subscription, and guaranteed session end on terminal status.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`e042776`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Broadcasts/session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Subscribed order channel reactively and fixed session timer behavior.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`9d01081`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Customer UX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Redesigned welcome screen with new logo, dark theme, and table badge.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`b7da067`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In-session UX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Restructured in-session screen with header and order summary sidebar.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`f3cc4b1`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Menu UX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cart pill, compact add button, and upgrade/unavailable states.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`9a5b7d9`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Submit UX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cancellable placing-order overlay and removed confetti.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`9e615e2`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Session-end UX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Redesigned thank-you card with progress bar.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`da17b40`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Session-end copy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Updated restaurant-appropriate thank-you/session-end copy.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`d923a68`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Theme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Replaced green semantics with warm-gold palette for customer-facing UI.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`b1e8920`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QA/docs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QA pass on customer-flow overhaul and staging review report.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`f6e5acd`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Documentation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Retitled browse-menus API reference and clarified quick-reference scope/IPs.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`8588e29`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Environment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Corrected `NUXT_PUBLIC_API_BASE_URL` to use dev machine IP.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`a2a43b2`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Promoted dev to staging for Pi deployment.</w:t>
            </w:r>
          </w:p>
        </w:tc>
      </w:tr>
    </w:tbl>
    <w:p/>
    <w:p>
      <w:pPr>
        <w:pStyle w:val="Heading2"/>
      </w:pPr>
      <w:r>
        <w:t>10.3 Print Bridge verified changelog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Commit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Documentation summary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`830fdfd`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Print reliability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Faster polling and longer HTTP timeouts for slow LAN.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`633d6ef`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Reverb/TLS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Extended LAN TLS trust to Reverb WebSocket in release mode.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`d31f56b`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Reservation/queue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typed reservation exceptions, retry timing, and dead-letter handling for HTTP 4xx.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`bc9854a`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Reliability review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Addressed CodeRabbit review findings on polling reliability.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`c2b5651`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Operator visibility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ACK backlog visibility.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`744cec4`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Recovery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Allowed force poll to bypass WebSocket skip guard.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`370346b`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Reservation/polling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server-side reservation, polling optimization, and test-suite fix.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`c5dda1a`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Queue retention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queue retention and cleanup policy.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`0e9491a`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ACK/manual print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Added ACK cap, manual print verification, and crash-recovery notes.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`0aa8c2e`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Reliability docs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Updated phase 0/1 suite status docs and 503/claimed-by-other handling.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2026-05-18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`14a8b8d`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Docs/tests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Addressed reservation docs and test review notes.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2026-05-25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`4f52977`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Receipt output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Receipt time fix; implementation detail pending deeper diff review.</w:t>
            </w:r>
          </w:p>
        </w:tc>
      </w:tr>
    </w:tbl>
    <w:p/>
    <w:p>
      <w:pPr>
        <w:pStyle w:val="Heading2"/>
      </w:pPr>
      <w:r>
        <w:t>10.4 Client-facing delivered/updated summary</w:t>
      </w:r>
    </w:p>
    <w:p>
      <w:pPr>
        <w:pStyle w:val="ListBullet"/>
        <w:spacing w:after="120"/>
      </w:pPr>
      <w:r>
        <w:t>Improved tablet ordering reliability with WebSocket reconnection, polling fallback, wake-lock support, runtime validation, and safer token refresh handling.</w:t>
      </w:r>
    </w:p>
    <w:p>
      <w:pPr>
        <w:pStyle w:val="ListBullet"/>
        <w:spacing w:after="120"/>
      </w:pPr>
      <w:r>
        <w:t>Updated tablet customer flow with redesigned welcome, order submission, in-session summary, refill/add-more-items, and thank-you screens.</w:t>
      </w:r>
    </w:p>
    <w:p>
      <w:pPr>
        <w:pStyle w:val="ListBullet"/>
        <w:spacing w:after="120"/>
      </w:pPr>
      <w:r>
        <w:t>Hardened backend session lifecycle so POS payment/void events can trigger immediate tablet session reset.</w:t>
      </w:r>
    </w:p>
    <w:p>
      <w:pPr>
        <w:pStyle w:val="ListBullet"/>
        <w:spacing w:after="120"/>
      </w:pPr>
      <w:r>
        <w:t>Stabilized print-event generation and item attachment for initial and refill receipts.</w:t>
      </w:r>
    </w:p>
    <w:p>
      <w:pPr>
        <w:pStyle w:val="ListBullet"/>
        <w:spacing w:after="120"/>
      </w:pPr>
      <w:r>
        <w:t>Improved Print Bridge reliability with reservation, polling optimization, ACK backlog visibility, queue cleanup, dead-letter handling, LAN TLS trust fixes, and slow-network timeout tuning.</w:t>
      </w:r>
    </w:p>
    <w:p>
      <w:pPr>
        <w:pStyle w:val="ListBullet"/>
        <w:spacing w:after="120"/>
      </w:pPr>
      <w:r>
        <w:t>Added admin/operator monitoring for print latency, device/bridge health, active sessions, reset, and force-end controls.</w:t>
      </w:r>
    </w:p>
    <w:p>
      <w:pPr>
        <w:pStyle w:val="ListBullet"/>
        <w:spacing w:after="120"/>
      </w:pPr>
      <w:r>
        <w:t>Improved deployment and handover documentation with manual, network topology, order flow, deployment workflow, and responsibility diagrams.</w:t>
      </w:r>
    </w:p>
    <w:p>
      <w:pPr>
        <w:pStyle w:val="ListBullet"/>
        <w:spacing w:after="120"/>
      </w:pPr>
      <w:r>
        <w:t>Removed unused BI/ETL stack from the active backend scope.</w:t>
      </w:r>
    </w:p>
    <w:p>
      <w:pPr>
        <w:pStyle w:val="Heading1"/>
      </w:pPr>
      <w:r>
        <w:t>11. Revision history and changelog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Source basis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2026-06-02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Live source, contracts, local `git log`, and user-provided changelog intake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Created product documentation and release-note appendix.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